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 Foret Maudite</w:t>
      </w:r>
    </w:p>
    <w:p>
      <w:pPr>
        <w:jc w:val="center"/>
      </w:pPr>
      <w:r>
        <w:rPr>
          <w:i/>
        </w:rPr>
        <w:t>Projet escape game non lineaire - 3 actes, 24 scenes</w:t>
      </w:r>
    </w:p>
    <w:p>
      <w:r>
        <w:t>Ce document sert de guide de production pour importer et illustrer le projet JSON. Les prompts d'image de scene ne contiennent pas les objets d'inventaire: ils decrivent seulement les decors, les zones d'action et les indices non-inventaire a faire apparaitre.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Fichier JSON</w:t>
            </w:r>
          </w:p>
        </w:tc>
        <w:tc>
          <w:tcPr>
            <w:tcW w:type="dxa" w:w="7143"/>
            <w:vAlign w:val="top"/>
          </w:tcPr>
          <w:p>
            <w:r/>
            <w:r>
              <w:rPr>
                <w:b w:val="0"/>
              </w:rPr>
              <w:t>C:\Users\admin\Downloads\escape-game-builder\src\data\foret-maudite-project.json</w:t>
            </w:r>
          </w:p>
        </w:tc>
      </w:tr>
      <w:tr>
        <w:tc>
          <w:tcPr>
            <w:tcW w:type="dxa" w:w="2494"/>
            <w:shd w:fill="E8F0EA"/>
            <w:vAlign w:val="top"/>
          </w:tcPr>
          <w:p>
            <w:r/>
            <w:r>
              <w:rPr>
                <w:b/>
              </w:rPr>
              <w:t>Structure</w:t>
            </w:r>
          </w:p>
        </w:tc>
        <w:tc>
          <w:tcPr>
            <w:tcW w:type="dxa" w:w="7143"/>
            <w:vAlign w:val="top"/>
          </w:tcPr>
          <w:p>
            <w:r/>
            <w:r>
              <w:rPr>
                <w:b w:val="0"/>
              </w:rPr>
              <w:t>3 actes de 8 scenes chacun; passage entre actes a sens unique uniquement.</w:t>
            </w:r>
          </w:p>
        </w:tc>
      </w:tr>
      <w:tr>
        <w:tc>
          <w:tcPr>
            <w:tcW w:type="dxa" w:w="2494"/>
            <w:shd w:fill="E8F0EA"/>
            <w:vAlign w:val="top"/>
          </w:tcPr>
          <w:p>
            <w:r/>
            <w:r>
              <w:rPr>
                <w:b/>
              </w:rPr>
              <w:t>Navigation</w:t>
            </w:r>
          </w:p>
        </w:tc>
        <w:tc>
          <w:tcPr>
            <w:tcW w:type="dxa" w:w="7143"/>
            <w:vAlign w:val="top"/>
          </w:tcPr>
          <w:p>
            <w:r/>
            <w:r>
              <w:rPr>
                <w:b w:val="0"/>
              </w:rPr>
              <w:t>Parcours en reseau avec retours obligatoires et embranchements multiples.</w:t>
            </w:r>
          </w:p>
        </w:tc>
      </w:tr>
      <w:tr>
        <w:tc>
          <w:tcPr>
            <w:tcW w:type="dxa" w:w="2494"/>
            <w:shd w:fill="E8F0EA"/>
            <w:vAlign w:val="top"/>
          </w:tcPr>
          <w:p>
            <w:r/>
            <w:r>
              <w:rPr>
                <w:b/>
              </w:rPr>
              <w:t>Regle d'actes</w:t>
            </w:r>
          </w:p>
        </w:tc>
        <w:tc>
          <w:tcPr>
            <w:tcW w:type="dxa" w:w="7143"/>
            <w:vAlign w:val="top"/>
          </w:tcPr>
          <w:p>
            <w:r/>
            <w:r>
              <w:rPr>
                <w:b w:val="0"/>
              </w:rPr>
              <w:t>Apres entree dans un nouvel acte, aucune zone d'action ne renvoie a l'acte precedent.</w:t>
            </w:r>
          </w:p>
        </w:tc>
      </w:tr>
    </w:tbl>
    <w:p>
      <w:pPr>
        <w:pStyle w:val="Heading1"/>
      </w:pPr>
      <w:r>
        <w:t>Plan des connexions</w:t>
      </w:r>
    </w:p>
    <w:p>
      <w:pPr>
        <w:pStyle w:val="Heading2"/>
      </w:pPr>
      <w:r>
        <w:t>Acte I - Les lisieres interdites</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a1_s1 - Chemin de la lisiere</w:t>
            </w:r>
          </w:p>
        </w:tc>
        <w:tc>
          <w:tcPr>
            <w:tcW w:type="dxa" w:w="3475"/>
            <w:vAlign w:val="top"/>
          </w:tcPr>
          <w:p>
            <w:r>
              <w:t>Sentier aux cendres -&gt; Campement abandonne</w:t>
              <w:br/>
              <w:t>Sentier humide -&gt; Ruisseau noir</w:t>
              <w:br/>
              <w:t>Rideau de racines -&gt; Clairiere des pierres penchees</w:t>
            </w:r>
          </w:p>
        </w:tc>
        <w:tc>
          <w:tcPr>
            <w:tcW w:type="dxa" w:w="3475"/>
            <w:vAlign w:val="top"/>
          </w:tcPr>
          <w:p>
            <w:r>
              <w:t>Examiner les pierres numerotees pour obtenir l ordre des runes.; Partir vers le campement ou le ruisseau; les deux branches seront necessaires.</w:t>
            </w:r>
          </w:p>
        </w:tc>
      </w:tr>
      <w:tr>
        <w:tc>
          <w:tcPr>
            <w:tcW w:type="dxa" w:w="3475"/>
            <w:vAlign w:val="top"/>
          </w:tcPr>
          <w:p>
            <w:r>
              <w:t>a1_s2 - Campement abandonne</w:t>
            </w:r>
          </w:p>
        </w:tc>
        <w:tc>
          <w:tcPr>
            <w:tcW w:type="dxa" w:w="3475"/>
            <w:vAlign w:val="top"/>
          </w:tcPr>
          <w:p>
            <w:r>
              <w:t>Retour lisiere -&gt; Chemin de la lisiere</w:t>
              <w:br/>
              <w:t>Chemin des mares -&gt; Mares pales</w:t>
              <w:br/>
              <w:t>Trace vers ravin -&gt; Ravin des murmures</w:t>
            </w:r>
          </w:p>
        </w:tc>
        <w:tc>
          <w:tcPr>
            <w:tcW w:type="dxa" w:w="3475"/>
            <w:vAlign w:val="top"/>
          </w:tcPr>
          <w:p>
            <w:r>
              <w:t>Resoudre la sequence des cloches grace aux champignons.; Prendre l indice de carte qui signale que le ravin se contourne depuis les mares.</w:t>
            </w:r>
          </w:p>
        </w:tc>
      </w:tr>
      <w:tr>
        <w:tc>
          <w:tcPr>
            <w:tcW w:type="dxa" w:w="3475"/>
            <w:vAlign w:val="top"/>
          </w:tcPr>
          <w:p>
            <w:r>
              <w:t>a1_s3 - Ruisseau noir</w:t>
            </w:r>
          </w:p>
        </w:tc>
        <w:tc>
          <w:tcPr>
            <w:tcW w:type="dxa" w:w="3475"/>
            <w:vAlign w:val="top"/>
          </w:tcPr>
          <w:p>
            <w:r>
              <w:t>Retour lisiere -&gt; Chemin de la lisiere</w:t>
              <w:br/>
              <w:t>Berge des mares -&gt; Mares pales</w:t>
              <w:br/>
              <w:t>Tronc couche -&gt; Clairiere des pierres penchees</w:t>
            </w:r>
          </w:p>
        </w:tc>
        <w:tc>
          <w:tcPr>
            <w:tcW w:type="dxa" w:w="3475"/>
            <w:vAlign w:val="top"/>
          </w:tcPr>
          <w:p>
            <w:r>
              <w:t>Compter les reflets pour l enigme du bassin.; Utiliser le ruisseau comme raccourci vers les mares.</w:t>
            </w:r>
          </w:p>
        </w:tc>
      </w:tr>
      <w:tr>
        <w:tc>
          <w:tcPr>
            <w:tcW w:type="dxa" w:w="3475"/>
            <w:vAlign w:val="top"/>
          </w:tcPr>
          <w:p>
            <w:r>
              <w:t>a1_s4 - Clairiere des pierres penchees</w:t>
            </w:r>
          </w:p>
        </w:tc>
        <w:tc>
          <w:tcPr>
            <w:tcW w:type="dxa" w:w="3475"/>
            <w:vAlign w:val="top"/>
          </w:tcPr>
          <w:p>
            <w:r>
              <w:t>Sortie campement -&gt; Campement abandonne</w:t>
              <w:br/>
              <w:t>Sortie ruisseau -&gt; Ruisseau noir</w:t>
              <w:br/>
              <w:t>Passage scelle -&gt; Seuil des racines basses</w:t>
            </w:r>
          </w:p>
        </w:tc>
        <w:tc>
          <w:tcPr>
            <w:tcW w:type="dxa" w:w="3475"/>
            <w:vAlign w:val="top"/>
          </w:tcPr>
          <w:p>
            <w:r>
              <w:t>Lire les symboles du pilier mais ne pas forcer tout de suite.; Retourner au campement et au ruisseau pour completer les indices.</w:t>
            </w:r>
          </w:p>
        </w:tc>
      </w:tr>
      <w:tr>
        <w:tc>
          <w:tcPr>
            <w:tcW w:type="dxa" w:w="3475"/>
            <w:vAlign w:val="top"/>
          </w:tcPr>
          <w:p>
            <w:r>
              <w:t>a1_s5 - Mares pales</w:t>
            </w:r>
          </w:p>
        </w:tc>
        <w:tc>
          <w:tcPr>
            <w:tcW w:type="dxa" w:w="3475"/>
            <w:vAlign w:val="top"/>
          </w:tcPr>
          <w:p>
            <w:r>
              <w:t>Passage ruisseau -&gt; Ruisseau noir</w:t>
              <w:br/>
              <w:t>Passage campement -&gt; Campement abandonne</w:t>
              <w:br/>
              <w:t>Passerelle basse -&gt; Ravin des murmures</w:t>
            </w:r>
          </w:p>
        </w:tc>
        <w:tc>
          <w:tcPr>
            <w:tcW w:type="dxa" w:w="3475"/>
            <w:vAlign w:val="top"/>
          </w:tcPr>
          <w:p>
            <w:r>
              <w:t>Recuperer le galet seulement apres avoir compris les reflets.; Utiliser cette zone pour passer du ruisseau au campement sans repasser par la lisiere.</w:t>
            </w:r>
          </w:p>
        </w:tc>
      </w:tr>
      <w:tr>
        <w:tc>
          <w:tcPr>
            <w:tcW w:type="dxa" w:w="3475"/>
            <w:vAlign w:val="top"/>
          </w:tcPr>
          <w:p>
            <w:r>
              <w:t>a1_s6 - Ravin des murmures</w:t>
            </w:r>
          </w:p>
        </w:tc>
        <w:tc>
          <w:tcPr>
            <w:tcW w:type="dxa" w:w="3475"/>
            <w:vAlign w:val="top"/>
          </w:tcPr>
          <w:p>
            <w:r>
              <w:t>Retour campement -&gt; Campement abandonne</w:t>
              <w:br/>
              <w:t>Retour mares -&gt; Mares pales</w:t>
              <w:br/>
              <w:t>Couloir du tertre -&gt; Tertre de mousse</w:t>
            </w:r>
          </w:p>
        </w:tc>
        <w:tc>
          <w:tcPr>
            <w:tcW w:type="dxa" w:w="3475"/>
            <w:vAlign w:val="top"/>
          </w:tcPr>
          <w:p>
            <w:r>
              <w:t>Lire les traits de la paroi pour comprendre le pilier.; Si le pont refuse le passage, retourner aux mares.</w:t>
            </w:r>
          </w:p>
        </w:tc>
      </w:tr>
      <w:tr>
        <w:tc>
          <w:tcPr>
            <w:tcW w:type="dxa" w:w="3475"/>
            <w:vAlign w:val="top"/>
          </w:tcPr>
          <w:p>
            <w:r>
              <w:t>a1_s7 - Tertre de mousse</w:t>
            </w:r>
          </w:p>
        </w:tc>
        <w:tc>
          <w:tcPr>
            <w:tcW w:type="dxa" w:w="3475"/>
            <w:vAlign w:val="top"/>
          </w:tcPr>
          <w:p>
            <w:r>
              <w:t>Sentier ravin -&gt; Ravin des murmures</w:t>
              <w:br/>
              <w:t>Sente de clairiere -&gt; Clairiere des pierres penchees</w:t>
            </w:r>
          </w:p>
        </w:tc>
        <w:tc>
          <w:tcPr>
            <w:tcW w:type="dxa" w:w="3475"/>
            <w:vAlign w:val="top"/>
          </w:tcPr>
          <w:p>
            <w:r>
              <w:t>Examiner le symbole de lune.; Prendre l indice pale necessaire au pilier.</w:t>
            </w:r>
          </w:p>
        </w:tc>
      </w:tr>
      <w:tr>
        <w:tc>
          <w:tcPr>
            <w:tcW w:type="dxa" w:w="3475"/>
            <w:vAlign w:val="top"/>
          </w:tcPr>
          <w:p>
            <w:r>
              <w:t>a1_s8 - Seuil des racines basses</w:t>
            </w:r>
          </w:p>
        </w:tc>
        <w:tc>
          <w:tcPr>
            <w:tcW w:type="dxa" w:w="3475"/>
            <w:vAlign w:val="top"/>
          </w:tcPr>
          <w:p>
            <w:r>
              <w:t>Scene finale / resolution</w:t>
            </w:r>
          </w:p>
        </w:tc>
        <w:tc>
          <w:tcPr>
            <w:tcW w:type="dxa" w:w="3475"/>
            <w:vAlign w:val="top"/>
          </w:tcPr>
          <w:p>
            <w:r>
              <w:t>Scene tampon optionnelle si tu veux une transition visuelle.; Le seul chemin avance vers l acte II.</w:t>
            </w:r>
          </w:p>
        </w:tc>
      </w:tr>
    </w:tbl>
    <w:p>
      <w:pPr>
        <w:pStyle w:val="Heading2"/>
      </w:pPr>
      <w:r>
        <w:t>Acte II - Le coeur noueux</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a2_s1 - Boyau des racines vivantes</w:t>
            </w:r>
          </w:p>
        </w:tc>
        <w:tc>
          <w:tcPr>
            <w:tcW w:type="dxa" w:w="3475"/>
            <w:vAlign w:val="top"/>
          </w:tcPr>
          <w:p>
            <w:r>
              <w:t>Embranchement ronces -&gt; Grille de ronces pensees</w:t>
              <w:br/>
              <w:t>Embranchement hutte -&gt; Hutte ensevelie</w:t>
              <w:br/>
              <w:t>Embranchement pont -&gt; Pont de racines suspendues</w:t>
            </w:r>
          </w:p>
        </w:tc>
        <w:tc>
          <w:tcPr>
            <w:tcW w:type="dxa" w:w="3475"/>
            <w:vAlign w:val="top"/>
          </w:tcPr>
          <w:p>
            <w:r>
              <w:t>Choisir une branche mais revenir souvent ici pour redistribuer les indices.; Comprendre que l acte II est ferme: aucune action ne renvoie a l acte I.</w:t>
            </w:r>
          </w:p>
        </w:tc>
      </w:tr>
      <w:tr>
        <w:tc>
          <w:tcPr>
            <w:tcW w:type="dxa" w:w="3475"/>
            <w:vAlign w:val="top"/>
          </w:tcPr>
          <w:p>
            <w:r>
              <w:t>a2_s2 - Grille de ronces pensees</w:t>
            </w:r>
          </w:p>
        </w:tc>
        <w:tc>
          <w:tcPr>
            <w:tcW w:type="dxa" w:w="3475"/>
            <w:vAlign w:val="top"/>
          </w:tcPr>
          <w:p>
            <w:r>
              <w:t>Retour boyau -&gt; Boyau des racines vivantes</w:t>
              <w:br/>
              <w:t>Couloir lateral -&gt; Autel fongique</w:t>
            </w:r>
          </w:p>
        </w:tc>
        <w:tc>
          <w:tcPr>
            <w:tcW w:type="dxa" w:w="3475"/>
            <w:vAlign w:val="top"/>
          </w:tcPr>
          <w:p>
            <w:r>
              <w:t>Noter les symboles racine sang lune.; Resoudre la grille puis aller vers l autel fongique.</w:t>
            </w:r>
          </w:p>
        </w:tc>
      </w:tr>
      <w:tr>
        <w:tc>
          <w:tcPr>
            <w:tcW w:type="dxa" w:w="3475"/>
            <w:vAlign w:val="top"/>
          </w:tcPr>
          <w:p>
            <w:r>
              <w:t>a2_s3 - Hutte ensevelie</w:t>
            </w:r>
          </w:p>
        </w:tc>
        <w:tc>
          <w:tcPr>
            <w:tcW w:type="dxa" w:w="3475"/>
            <w:vAlign w:val="top"/>
          </w:tcPr>
          <w:p>
            <w:r>
              <w:t>Retour boyau -&gt; Boyau des racines vivantes</w:t>
              <w:br/>
              <w:t>Sortie etroite -&gt; Bibliotheque de souches</w:t>
            </w:r>
          </w:p>
        </w:tc>
        <w:tc>
          <w:tcPr>
            <w:tcW w:type="dxa" w:w="3475"/>
            <w:vAlign w:val="top"/>
          </w:tcPr>
          <w:p>
            <w:r>
              <w:t>Observer l ordre des yeux peints.; Ouvrir la trappe pour debloquer une preuve.</w:t>
            </w:r>
          </w:p>
        </w:tc>
      </w:tr>
      <w:tr>
        <w:tc>
          <w:tcPr>
            <w:tcW w:type="dxa" w:w="3475"/>
            <w:vAlign w:val="top"/>
          </w:tcPr>
          <w:p>
            <w:r>
              <w:t>a2_s4 - Pont de racines suspendues</w:t>
            </w:r>
          </w:p>
        </w:tc>
        <w:tc>
          <w:tcPr>
            <w:tcW w:type="dxa" w:w="3475"/>
            <w:vAlign w:val="top"/>
          </w:tcPr>
          <w:p>
            <w:r>
              <w:t>Retour boyau -&gt; Boyau des racines vivantes</w:t>
              <w:br/>
              <w:t>Autre rive -&gt; Arbre creux du jugement</w:t>
              <w:br/>
              <w:t>Descente spores -&gt; Autel fongique</w:t>
            </w:r>
          </w:p>
        </w:tc>
        <w:tc>
          <w:tcPr>
            <w:tcW w:type="dxa" w:w="3475"/>
            <w:vAlign w:val="top"/>
          </w:tcPr>
          <w:p>
            <w:r>
              <w:t>Identifier les trois planches qui ne grincent pas.; Revenir a la hutte si le mot manque.</w:t>
            </w:r>
          </w:p>
        </w:tc>
      </w:tr>
      <w:tr>
        <w:tc>
          <w:tcPr>
            <w:tcW w:type="dxa" w:w="3475"/>
            <w:vAlign w:val="top"/>
          </w:tcPr>
          <w:p>
            <w:r>
              <w:t>a2_s5 - Autel fongique</w:t>
            </w:r>
          </w:p>
        </w:tc>
        <w:tc>
          <w:tcPr>
            <w:tcW w:type="dxa" w:w="3475"/>
            <w:vAlign w:val="top"/>
          </w:tcPr>
          <w:p>
            <w:r>
              <w:t>Passage grille -&gt; Grille de ronces pensees</w:t>
              <w:br/>
              <w:t>Pente du pont -&gt; Pont de racines suspendues</w:t>
              <w:br/>
              <w:t>Fente ecorce -&gt; Chambre d ecorce fremissante</w:t>
            </w:r>
          </w:p>
        </w:tc>
        <w:tc>
          <w:tcPr>
            <w:tcW w:type="dxa" w:w="3475"/>
            <w:vAlign w:val="top"/>
          </w:tcPr>
          <w:p>
            <w:r>
              <w:t>Utiliser la lueur froide pour lire les spores.; Obtenir la cendre bleue qui permet de traverser le pont.</w:t>
            </w:r>
          </w:p>
        </w:tc>
      </w:tr>
      <w:tr>
        <w:tc>
          <w:tcPr>
            <w:tcW w:type="dxa" w:w="3475"/>
            <w:vAlign w:val="top"/>
          </w:tcPr>
          <w:p>
            <w:r>
              <w:t>a2_s6 - Bibliotheque de souches</w:t>
            </w:r>
          </w:p>
        </w:tc>
        <w:tc>
          <w:tcPr>
            <w:tcW w:type="dxa" w:w="3475"/>
            <w:vAlign w:val="top"/>
          </w:tcPr>
          <w:p>
            <w:r>
              <w:t>Retour hutte -&gt; Hutte ensevelie</w:t>
              <w:br/>
              <w:t>Couloir ecorce -&gt; Chambre d ecorce fremissante</w:t>
            </w:r>
          </w:p>
        </w:tc>
        <w:tc>
          <w:tcPr>
            <w:tcW w:type="dxa" w:w="3475"/>
            <w:vAlign w:val="top"/>
          </w:tcPr>
          <w:p>
            <w:r>
              <w:t>Lire les anneaux pour trouver la date du jugement.; Comprendre que l arbre creux sera la sortie de l acte.</w:t>
            </w:r>
          </w:p>
        </w:tc>
      </w:tr>
      <w:tr>
        <w:tc>
          <w:tcPr>
            <w:tcW w:type="dxa" w:w="3475"/>
            <w:vAlign w:val="top"/>
          </w:tcPr>
          <w:p>
            <w:r>
              <w:t>a2_s7 - Chambre d ecorce fremissante</w:t>
            </w:r>
          </w:p>
        </w:tc>
        <w:tc>
          <w:tcPr>
            <w:tcW w:type="dxa" w:w="3475"/>
            <w:vAlign w:val="top"/>
          </w:tcPr>
          <w:p>
            <w:r>
              <w:t>Lucarne bibliotheque -&gt; Bibliotheque de souches</w:t>
              <w:br/>
              <w:t>Lucarne autel -&gt; Autel fongique</w:t>
              <w:br/>
              <w:t>Porte organique -&gt; Arbre creux du jugement</w:t>
            </w:r>
          </w:p>
        </w:tc>
        <w:tc>
          <w:tcPr>
            <w:tcW w:type="dxa" w:w="3475"/>
            <w:vAlign w:val="top"/>
          </w:tcPr>
          <w:p>
            <w:r>
              <w:t>Verifier la date donnee par la bibliotheque.; Utiliser cette chambre comme retour vers autel ou bibliotheque.</w:t>
            </w:r>
          </w:p>
        </w:tc>
      </w:tr>
      <w:tr>
        <w:tc>
          <w:tcPr>
            <w:tcW w:type="dxa" w:w="3475"/>
            <w:vAlign w:val="top"/>
          </w:tcPr>
          <w:p>
            <w:r>
              <w:t>a2_s8 - Arbre creux du jugement</w:t>
            </w:r>
          </w:p>
        </w:tc>
        <w:tc>
          <w:tcPr>
            <w:tcW w:type="dxa" w:w="3475"/>
            <w:vAlign w:val="top"/>
          </w:tcPr>
          <w:p>
            <w:r>
              <w:t>Retour pont -&gt; Pont de racines suspendues</w:t>
              <w:br/>
              <w:t>Retour chambre -&gt; Chambre d ecorce fremissante</w:t>
            </w:r>
          </w:p>
        </w:tc>
        <w:tc>
          <w:tcPr>
            <w:tcW w:type="dxa" w:w="3475"/>
            <w:vAlign w:val="top"/>
          </w:tcPr>
          <w:p>
            <w:r>
              <w:t>Entrer la date decouverte dans la bibliotheque et la chambre.; Verifier que les autres retours de l acte II restent disponibles avant de partir.</w:t>
            </w:r>
          </w:p>
        </w:tc>
      </w:tr>
    </w:tbl>
    <w:p>
      <w:pPr>
        <w:pStyle w:val="Heading2"/>
      </w:pPr>
      <w:r>
        <w:t>Acte III - Le sanctuaire des racines</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Scene</w:t>
            </w:r>
          </w:p>
        </w:tc>
        <w:tc>
          <w:tcPr>
            <w:tcW w:type="dxa" w:w="3475"/>
            <w:shd w:fill="DCE8DD"/>
          </w:tcPr>
          <w:p>
            <w:r/>
            <w:r>
              <w:rPr>
                <w:b/>
              </w:rPr>
              <w:t>Sorties / zones communes</w:t>
            </w:r>
          </w:p>
        </w:tc>
        <w:tc>
          <w:tcPr>
            <w:tcW w:type="dxa" w:w="3475"/>
            <w:shd w:fill="DCE8DD"/>
          </w:tcPr>
          <w:p>
            <w:r/>
            <w:r>
              <w:rPr>
                <w:b/>
              </w:rPr>
              <w:t>Role de navigation</w:t>
            </w:r>
          </w:p>
        </w:tc>
      </w:tr>
      <w:tr>
        <w:tc>
          <w:tcPr>
            <w:tcW w:type="dxa" w:w="3475"/>
            <w:vAlign w:val="top"/>
          </w:tcPr>
          <w:p>
            <w:r>
              <w:t>a3_s1 - Nef des racines blanches</w:t>
            </w:r>
          </w:p>
        </w:tc>
        <w:tc>
          <w:tcPr>
            <w:tcW w:type="dxa" w:w="3475"/>
            <w:vAlign w:val="top"/>
          </w:tcPr>
          <w:p>
            <w:r>
              <w:t>Allee de l autel -&gt; Autel des lunes cassees</w:t>
              <w:br/>
              <w:t>Allee du puits -&gt; Puits sans fond</w:t>
              <w:br/>
              <w:t>Galerie miroirs -&gt; Galerie des miroirs moussus</w:t>
            </w:r>
          </w:p>
        </w:tc>
        <w:tc>
          <w:tcPr>
            <w:tcW w:type="dxa" w:w="3475"/>
            <w:vAlign w:val="top"/>
          </w:tcPr>
          <w:p>
            <w:r>
              <w:t>Explorer les trois branches finales dans l ordre voulu.; Noter les lettres partiellement effacees au sol.</w:t>
            </w:r>
          </w:p>
        </w:tc>
      </w:tr>
      <w:tr>
        <w:tc>
          <w:tcPr>
            <w:tcW w:type="dxa" w:w="3475"/>
            <w:vAlign w:val="top"/>
          </w:tcPr>
          <w:p>
            <w:r>
              <w:t>a3_s2 - Autel des lunes cassees</w:t>
            </w:r>
          </w:p>
        </w:tc>
        <w:tc>
          <w:tcPr>
            <w:tcW w:type="dxa" w:w="3475"/>
            <w:vAlign w:val="top"/>
          </w:tcPr>
          <w:p>
            <w:r>
              <w:t>Retour nef -&gt; Nef des racines blanches</w:t>
              <w:br/>
              <w:t>Passage jardin -&gt; Jardin fossile</w:t>
            </w:r>
          </w:p>
        </w:tc>
        <w:tc>
          <w:tcPr>
            <w:tcW w:type="dxa" w:w="3475"/>
            <w:vAlign w:val="top"/>
          </w:tcPr>
          <w:p>
            <w:r>
              <w:t>Resoudre l ordre des lunes.; Ouvrir le passage vers le jardin fossile.</w:t>
            </w:r>
          </w:p>
        </w:tc>
      </w:tr>
      <w:tr>
        <w:tc>
          <w:tcPr>
            <w:tcW w:type="dxa" w:w="3475"/>
            <w:vAlign w:val="top"/>
          </w:tcPr>
          <w:p>
            <w:r>
              <w:t>a3_s3 - Puits sans fond</w:t>
            </w:r>
          </w:p>
        </w:tc>
        <w:tc>
          <w:tcPr>
            <w:tcW w:type="dxa" w:w="3475"/>
            <w:vAlign w:val="top"/>
          </w:tcPr>
          <w:p>
            <w:r>
              <w:t>Retour nef -&gt; Nef des racines blanches</w:t>
              <w:br/>
              <w:t>Fissure crypte -&gt; Crypte humide des noms effaces</w:t>
            </w:r>
          </w:p>
        </w:tc>
        <w:tc>
          <w:tcPr>
            <w:tcW w:type="dxa" w:w="3475"/>
            <w:vAlign w:val="top"/>
          </w:tcPr>
          <w:p>
            <w:r>
              <w:t>Ecouter les echos pour composer le mot VEILLE.; Le puits donne une route vers la crypte mais demande de revenir avec le bon vers.</w:t>
            </w:r>
          </w:p>
        </w:tc>
      </w:tr>
      <w:tr>
        <w:tc>
          <w:tcPr>
            <w:tcW w:type="dxa" w:w="3475"/>
            <w:vAlign w:val="top"/>
          </w:tcPr>
          <w:p>
            <w:r>
              <w:t>a3_s4 - Galerie des miroirs moussus</w:t>
            </w:r>
          </w:p>
        </w:tc>
        <w:tc>
          <w:tcPr>
            <w:tcW w:type="dxa" w:w="3475"/>
            <w:vAlign w:val="top"/>
          </w:tcPr>
          <w:p>
            <w:r>
              <w:t>Retour nef -&gt; Nef des racines blanches</w:t>
              <w:br/>
              <w:t>Escalier corbeaux -&gt; Observatoire de corbeaux</w:t>
            </w:r>
          </w:p>
        </w:tc>
        <w:tc>
          <w:tcPr>
            <w:tcW w:type="dxa" w:w="3475"/>
            <w:vAlign w:val="top"/>
          </w:tcPr>
          <w:p>
            <w:r>
              <w:t>Utiliser les miroirs pour comprendre quels retours manquent.; Relever la position de la spirale pour l observatoire.</w:t>
            </w:r>
          </w:p>
        </w:tc>
      </w:tr>
      <w:tr>
        <w:tc>
          <w:tcPr>
            <w:tcW w:type="dxa" w:w="3475"/>
            <w:vAlign w:val="top"/>
          </w:tcPr>
          <w:p>
            <w:r>
              <w:t>a3_s5 - Jardin fossile</w:t>
            </w:r>
          </w:p>
        </w:tc>
        <w:tc>
          <w:tcPr>
            <w:tcW w:type="dxa" w:w="3475"/>
            <w:vAlign w:val="top"/>
          </w:tcPr>
          <w:p>
            <w:r>
              <w:t>Retour autel -&gt; Autel des lunes cassees</w:t>
              <w:br/>
              <w:t>Passage crypte -&gt; Crypte humide des noms effaces</w:t>
            </w:r>
          </w:p>
        </w:tc>
        <w:tc>
          <w:tcPr>
            <w:tcW w:type="dxa" w:w="3475"/>
            <w:vAlign w:val="top"/>
          </w:tcPr>
          <w:p>
            <w:r>
              <w:t>Lire les cinq steles: elles donnent les initiales de la serrure finale.; Utiliser le jardin comme pont entre autel et crypte.</w:t>
            </w:r>
          </w:p>
        </w:tc>
      </w:tr>
      <w:tr>
        <w:tc>
          <w:tcPr>
            <w:tcW w:type="dxa" w:w="3475"/>
            <w:vAlign w:val="top"/>
          </w:tcPr>
          <w:p>
            <w:r>
              <w:t>a3_s6 - Crypte humide des noms effaces</w:t>
            </w:r>
          </w:p>
        </w:tc>
        <w:tc>
          <w:tcPr>
            <w:tcW w:type="dxa" w:w="3475"/>
            <w:vAlign w:val="top"/>
          </w:tcPr>
          <w:p>
            <w:r>
              <w:t>Retour puits -&gt; Puits sans fond</w:t>
              <w:br/>
              <w:t>Retour jardin -&gt; Jardin fossile</w:t>
              <w:br/>
              <w:t>Arche finale -&gt; Cercle du dernier serment</w:t>
            </w:r>
          </w:p>
        </w:tc>
        <w:tc>
          <w:tcPr>
            <w:tcW w:type="dxa" w:w="3475"/>
            <w:vAlign w:val="top"/>
          </w:tcPr>
          <w:p>
            <w:r>
              <w:t>Comparer les plaques aux serments du jardin.; Comprendre que rompre la couronne est l issue, pas la porter.</w:t>
            </w:r>
          </w:p>
        </w:tc>
      </w:tr>
      <w:tr>
        <w:tc>
          <w:tcPr>
            <w:tcW w:type="dxa" w:w="3475"/>
            <w:vAlign w:val="top"/>
          </w:tcPr>
          <w:p>
            <w:r>
              <w:t>a3_s7 - Observatoire de corbeaux</w:t>
            </w:r>
          </w:p>
        </w:tc>
        <w:tc>
          <w:tcPr>
            <w:tcW w:type="dxa" w:w="3475"/>
            <w:vAlign w:val="top"/>
          </w:tcPr>
          <w:p>
            <w:r>
              <w:t>Retour galerie -&gt; Galerie des miroirs moussus</w:t>
              <w:br/>
              <w:t>Passage haut -&gt; Cercle du dernier serment</w:t>
            </w:r>
          </w:p>
        </w:tc>
        <w:tc>
          <w:tcPr>
            <w:tcW w:type="dxa" w:w="3475"/>
            <w:vAlign w:val="top"/>
          </w:tcPr>
          <w:p>
            <w:r>
              <w:t>Lire la roue inverse pour comprendre le dernier ordre.; Revenir a la galerie si le miroir manque.</w:t>
            </w:r>
          </w:p>
        </w:tc>
      </w:tr>
      <w:tr>
        <w:tc>
          <w:tcPr>
            <w:tcW w:type="dxa" w:w="3475"/>
            <w:vAlign w:val="top"/>
          </w:tcPr>
          <w:p>
            <w:r>
              <w:t>a3_s8 - Cercle du dernier serment</w:t>
            </w:r>
          </w:p>
        </w:tc>
        <w:tc>
          <w:tcPr>
            <w:tcW w:type="dxa" w:w="3475"/>
            <w:vAlign w:val="top"/>
          </w:tcPr>
          <w:p>
            <w:r>
              <w:t>Scene finale / resolution</w:t>
            </w:r>
          </w:p>
        </w:tc>
        <w:tc>
          <w:tcPr>
            <w:tcW w:type="dxa" w:w="3475"/>
            <w:vAlign w:val="top"/>
          </w:tcPr>
          <w:p>
            <w:r>
              <w:t>Entrer OSIER dans la serrure finale.; Verifier que le joueur a du passer par jardin, crypte, puits, miroir et observatoire.</w:t>
            </w:r>
          </w:p>
        </w:tc>
      </w:tr>
    </w:tbl>
    <w:p>
      <w:pPr>
        <w:pStyle w:val="Heading1"/>
      </w:pPr>
      <w:r>
        <w:t>Fiches scenes</w:t>
      </w:r>
    </w:p>
    <w:p>
      <w:pPr>
        <w:pStyle w:val="Heading2"/>
      </w:pPr>
      <w:r>
        <w:t>Acte I - Les lisieres interdites</w:t>
      </w:r>
    </w:p>
    <w:p>
      <w:pPr>
        <w:pStyle w:val="Heading3"/>
      </w:pPr>
      <w:r>
        <w:t>a1_s1 - Chemin de la lisiere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foret refuse les lignes droites: deux sentiers t attirent, et chacun semble changer quand tu regardes ailleurs.</w:t>
            </w:r>
          </w:p>
        </w:tc>
      </w:tr>
      <w:tr>
        <w:tc>
          <w:tcPr>
            <w:tcW w:type="dxa" w:w="2494"/>
            <w:shd w:fill="E8F0EA"/>
            <w:vAlign w:val="top"/>
          </w:tcPr>
          <w:p>
            <w:r/>
            <w:r>
              <w:rPr>
                <w:b/>
              </w:rPr>
              <w:t>Prompt image</w:t>
            </w:r>
          </w:p>
        </w:tc>
        <w:tc>
          <w:tcPr>
            <w:tcW w:type="dxa" w:w="7143"/>
            <w:vAlign w:val="top"/>
          </w:tcPr>
          <w:p>
            <w:r/>
            <w:r>
              <w:rPr>
                <w:b w:val="0"/>
              </w:rPr>
              <w:t>Illustration sombre et realiste d'une lisiere de foret maudite au crepuscule, arche de branches tordues, panneau moussu, quatre pierres plates marquees 3 1 4 2, sentier gauche sous brume verte, sentier droit pres de racines levees, zones d'action visibles: panneau moussu, pierres numerotees, sentier gauche, sentier droit.</w:t>
            </w:r>
          </w:p>
        </w:tc>
      </w:tr>
      <w:tr>
        <w:tc>
          <w:tcPr>
            <w:tcW w:type="dxa" w:w="2494"/>
            <w:shd w:fill="E8F0EA"/>
            <w:vAlign w:val="top"/>
          </w:tcPr>
          <w:p>
            <w:r/>
            <w:r>
              <w:rPr>
                <w:b/>
              </w:rPr>
              <w:t>Consignes</w:t>
            </w:r>
          </w:p>
        </w:tc>
        <w:tc>
          <w:tcPr>
            <w:tcW w:type="dxa" w:w="7143"/>
            <w:vAlign w:val="top"/>
          </w:tcPr>
          <w:p>
            <w:r/>
            <w:r>
              <w:rPr>
                <w:b w:val="0"/>
              </w:rPr>
              <w:t>- Examiner les pierres numerotees pour obtenir l ordre des runes.</w:t>
              <w:br/>
              <w:t>- Partir vers le campement ou le ruisseau; les deux branches seront necessaires.</w:t>
              <w:br/>
              <w:t>- Revenir ici apres avoir compris le code afin de rejoindre la clairiere cachee.</w:t>
            </w:r>
          </w:p>
        </w:tc>
      </w:tr>
      <w:tr>
        <w:tc>
          <w:tcPr>
            <w:tcW w:type="dxa" w:w="2494"/>
            <w:shd w:fill="E8F0EA"/>
            <w:vAlign w:val="top"/>
          </w:tcPr>
          <w:p>
            <w:r/>
            <w:r>
              <w:rPr>
                <w:b/>
              </w:rPr>
              <w:t>Zones d'action</w:t>
            </w:r>
          </w:p>
        </w:tc>
        <w:tc>
          <w:tcPr>
            <w:tcW w:type="dxa" w:w="7143"/>
            <w:vAlign w:val="top"/>
          </w:tcPr>
          <w:p>
            <w:r/>
            <w:r>
              <w:rPr>
                <w:b w:val="0"/>
              </w:rPr>
              <w:t>- Pierres numerotees - donne un indice/dialogue</w:t>
              <w:br/>
              <w:t>- Sentier aux cendres - ouvre vers Campement abandonne</w:t>
              <w:br/>
              <w:t>- Sentier humide - ouvre vers Ruisseau noir</w:t>
              <w:br/>
              <w:t>- Rideau de racines - ouvre vers Clairiere des pierres penchees - requiert: Sceau d argile fendu - message verrou: Le rideau de racines attend une preuve obtenue au campement.</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a1_s2 - Campement abandonne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affaires dispersees prouvent que quelqu un a campe ici avant de fuir vers trois directions differentes.</w:t>
            </w:r>
          </w:p>
        </w:tc>
      </w:tr>
      <w:tr>
        <w:tc>
          <w:tcPr>
            <w:tcW w:type="dxa" w:w="2494"/>
            <w:shd w:fill="E8F0EA"/>
            <w:vAlign w:val="top"/>
          </w:tcPr>
          <w:p>
            <w:r/>
            <w:r>
              <w:rPr>
                <w:b/>
              </w:rPr>
              <w:t>Prompt image</w:t>
            </w:r>
          </w:p>
        </w:tc>
        <w:tc>
          <w:tcPr>
            <w:tcW w:type="dxa" w:w="7143"/>
            <w:vAlign w:val="top"/>
          </w:tcPr>
          <w:p>
            <w:r/>
            <w:r>
              <w:rPr>
                <w:b w:val="0"/>
              </w:rPr>
              <w:t>Campement abandonne dans une foret maudite, tente dechiree, foyer eteint couvert de cendres, corde nouee a trois boucles, traces de pas menant vers des mares pales et vers un ravin, zones d'action visibles: foyer, corde nouee, caisse eventree, chemin des mares, trace vers le ravin.</w:t>
            </w:r>
          </w:p>
        </w:tc>
      </w:tr>
      <w:tr>
        <w:tc>
          <w:tcPr>
            <w:tcW w:type="dxa" w:w="2494"/>
            <w:shd w:fill="E8F0EA"/>
            <w:vAlign w:val="top"/>
          </w:tcPr>
          <w:p>
            <w:r/>
            <w:r>
              <w:rPr>
                <w:b/>
              </w:rPr>
              <w:t>Consignes</w:t>
            </w:r>
          </w:p>
        </w:tc>
        <w:tc>
          <w:tcPr>
            <w:tcW w:type="dxa" w:w="7143"/>
            <w:vAlign w:val="top"/>
          </w:tcPr>
          <w:p>
            <w:r/>
            <w:r>
              <w:rPr>
                <w:b w:val="0"/>
              </w:rPr>
              <w:t>- Resoudre la sequence des cloches grace aux champignons.</w:t>
              <w:br/>
              <w:t>- Prendre l indice de carte qui signale que le ravin se contourne depuis les mares.</w:t>
              <w:br/>
              <w:t>- Revenir au chemin de la lisiere si les autres pistes bloquent.</w:t>
            </w:r>
          </w:p>
        </w:tc>
      </w:tr>
      <w:tr>
        <w:tc>
          <w:tcPr>
            <w:tcW w:type="dxa" w:w="2494"/>
            <w:shd w:fill="E8F0EA"/>
            <w:vAlign w:val="top"/>
          </w:tcPr>
          <w:p>
            <w:r/>
            <w:r>
              <w:rPr>
                <w:b/>
              </w:rPr>
              <w:t>Zones d'action</w:t>
            </w:r>
          </w:p>
        </w:tc>
        <w:tc>
          <w:tcPr>
            <w:tcW w:type="dxa" w:w="7143"/>
            <w:vAlign w:val="top"/>
          </w:tcPr>
          <w:p>
            <w:r/>
            <w:r>
              <w:rPr>
                <w:b w:val="0"/>
              </w:rPr>
              <w:t>- Retour lisiere - ouvre vers Chemin de la lisiere</w:t>
              <w:br/>
              <w:t>- Cloches de bois - dialogue_item - donne: Sceau d argile fendu</w:t>
              <w:br/>
              <w:t>- Carte humide - donne un indice/dialogue</w:t>
              <w:br/>
              <w:t>- Chemin des mares - ouvre vers Mares pales</w:t>
              <w:br/>
              <w:t>- Trace vers ravin - ouvre vers Ravin des murmures</w:t>
              <w:br/>
              <w:t>- Roncier eteint - donne un indice/dialogue</w:t>
            </w:r>
          </w:p>
        </w:tc>
      </w:tr>
      <w:tr>
        <w:tc>
          <w:tcPr>
            <w:tcW w:type="dxa" w:w="2494"/>
            <w:shd w:fill="E8F0EA"/>
            <w:vAlign w:val="top"/>
          </w:tcPr>
          <w:p>
            <w:r/>
            <w:r>
              <w:rPr>
                <w:b/>
              </w:rPr>
              <w:t>Regles logiques</w:t>
            </w:r>
          </w:p>
        </w:tc>
        <w:tc>
          <w:tcPr>
            <w:tcW w:type="dxa" w:w="7143"/>
            <w:vAlign w:val="top"/>
          </w:tcPr>
          <w:p>
            <w:r/>
            <w:r>
              <w:rPr>
                <w:b w:val="0"/>
              </w:rPr>
              <w:t>- Cloches de bois: Cloches deja resolues: si enigme resolue: Les trois cloches de bois -&gt; dialogue. Le foyer est vide maintenant. Le sceau d'argile a deja ete pris.</w:t>
              <w:br/>
              <w:t>- Roncier eteint: Ronce apres lecture du ravin: si zone terminee: h_a1s6_wall -&gt; donne Ronce noire. Les marques du ravin indiquent l'epine soeur. Tu peux prelever une ronce noire sans danger.</w:t>
              <w:br/>
              <w:t>- Roncier eteint: Ronce deja prise: si inventaire contient Ronce noire -&gt; dialogue. Le roncier ne contient plus rien d'utile.</w:t>
            </w:r>
          </w:p>
        </w:tc>
      </w:tr>
    </w:tbl>
    <w:p>
      <w:pPr>
        <w:pStyle w:val="Heading3"/>
      </w:pPr>
      <w:r>
        <w:t>a1_s3 - Ruisseau noir</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 eau coule a rebours. Les reflets montrent parfois des lieux que tu n as pas encore visites.</w:t>
            </w:r>
          </w:p>
        </w:tc>
      </w:tr>
      <w:tr>
        <w:tc>
          <w:tcPr>
            <w:tcW w:type="dxa" w:w="2494"/>
            <w:shd w:fill="E8F0EA"/>
            <w:vAlign w:val="top"/>
          </w:tcPr>
          <w:p>
            <w:r/>
            <w:r>
              <w:rPr>
                <w:b/>
              </w:rPr>
              <w:t>Prompt image</w:t>
            </w:r>
          </w:p>
        </w:tc>
        <w:tc>
          <w:tcPr>
            <w:tcW w:type="dxa" w:w="7143"/>
            <w:vAlign w:val="top"/>
          </w:tcPr>
          <w:p>
            <w:r/>
            <w:r>
              <w:rPr>
                <w:b w:val="0"/>
              </w:rPr>
              <w:t>Ruisseau noir au milieu d'arbres penches, eau presque immobile, stele humide portant trois glyphes, tronc couche formant un passage, berge couverte de marques de pas, zones d'action visibles: stele, eau noire, tronc couche, berge des mares, retour vers la lisiere.</w:t>
            </w:r>
          </w:p>
        </w:tc>
      </w:tr>
      <w:tr>
        <w:tc>
          <w:tcPr>
            <w:tcW w:type="dxa" w:w="2494"/>
            <w:shd w:fill="E8F0EA"/>
            <w:vAlign w:val="top"/>
          </w:tcPr>
          <w:p>
            <w:r/>
            <w:r>
              <w:rPr>
                <w:b/>
              </w:rPr>
              <w:t>Consignes</w:t>
            </w:r>
          </w:p>
        </w:tc>
        <w:tc>
          <w:tcPr>
            <w:tcW w:type="dxa" w:w="7143"/>
            <w:vAlign w:val="top"/>
          </w:tcPr>
          <w:p>
            <w:r/>
            <w:r>
              <w:rPr>
                <w:b w:val="0"/>
              </w:rPr>
              <w:t>- Compter les reflets pour l enigme du bassin.</w:t>
              <w:br/>
              <w:t>- Utiliser le ruisseau comme raccourci vers les mares.</w:t>
              <w:br/>
              <w:t>- Revenir plus tard si une zone demande une lumiere froide.</w:t>
            </w:r>
          </w:p>
        </w:tc>
      </w:tr>
      <w:tr>
        <w:tc>
          <w:tcPr>
            <w:tcW w:type="dxa" w:w="2494"/>
            <w:shd w:fill="E8F0EA"/>
            <w:vAlign w:val="top"/>
          </w:tcPr>
          <w:p>
            <w:r/>
            <w:r>
              <w:rPr>
                <w:b/>
              </w:rPr>
              <w:t>Zones d'action</w:t>
            </w:r>
          </w:p>
        </w:tc>
        <w:tc>
          <w:tcPr>
            <w:tcW w:type="dxa" w:w="7143"/>
            <w:vAlign w:val="top"/>
          </w:tcPr>
          <w:p>
            <w:r/>
            <w:r>
              <w:rPr>
                <w:b w:val="0"/>
              </w:rPr>
              <w:t>- Retour lisiere - ouvre vers Chemin de la lisiere</w:t>
              <w:br/>
              <w:t>- Flaques reflechissantes - donne un indice/dialogue</w:t>
              <w:br/>
              <w:t>- Berge des mares - ouvre vers Mares pales</w:t>
              <w:br/>
              <w:t>- Tronc couche - ouvre vers Clairiere des pierres penchees - requiert: Galet grave - message verrou: Le tronc reste immobile tant que le bassin n'a pas rendu son galet marque.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a1_s4 - Clairiere des pierres penchees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clairiere forme un cadran naturel. Les pierres pointent vers des lieux qu il faudra revisiter.</w:t>
            </w:r>
          </w:p>
        </w:tc>
      </w:tr>
      <w:tr>
        <w:tc>
          <w:tcPr>
            <w:tcW w:type="dxa" w:w="2494"/>
            <w:shd w:fill="E8F0EA"/>
            <w:vAlign w:val="top"/>
          </w:tcPr>
          <w:p>
            <w:r/>
            <w:r>
              <w:rPr>
                <w:b/>
              </w:rPr>
              <w:t>Prompt image</w:t>
            </w:r>
          </w:p>
        </w:tc>
        <w:tc>
          <w:tcPr>
            <w:tcW w:type="dxa" w:w="7143"/>
            <w:vAlign w:val="top"/>
          </w:tcPr>
          <w:p>
            <w:r/>
            <w:r>
              <w:rPr>
                <w:b w:val="0"/>
              </w:rPr>
              <w:t>Clairiere de pierres penchees sous un ciel bas, cercle de monolithes, fentes lumineuses vert pale, passage scelle par des racines basses, marques au sol en forme de spirale, zones d'action visibles: cercle de pierres, fentes lumineuses, passage scelle, sorties vers campement et ruisseau.</w:t>
            </w:r>
          </w:p>
        </w:tc>
      </w:tr>
      <w:tr>
        <w:tc>
          <w:tcPr>
            <w:tcW w:type="dxa" w:w="2494"/>
            <w:shd w:fill="E8F0EA"/>
            <w:vAlign w:val="top"/>
          </w:tcPr>
          <w:p>
            <w:r/>
            <w:r>
              <w:rPr>
                <w:b/>
              </w:rPr>
              <w:t>Consignes</w:t>
            </w:r>
          </w:p>
        </w:tc>
        <w:tc>
          <w:tcPr>
            <w:tcW w:type="dxa" w:w="7143"/>
            <w:vAlign w:val="top"/>
          </w:tcPr>
          <w:p>
            <w:r/>
            <w:r>
              <w:rPr>
                <w:b w:val="0"/>
              </w:rPr>
              <w:t>- Lire les symboles du pilier mais ne pas forcer tout de suite.</w:t>
              <w:br/>
              <w:t>- Retourner au campement et au ruisseau pour completer les indices.</w:t>
              <w:br/>
              <w:t>- Ouvrir le passage vers l acte II seulement quand les trois preuves sont reunies.</w:t>
            </w:r>
          </w:p>
        </w:tc>
      </w:tr>
      <w:tr>
        <w:tc>
          <w:tcPr>
            <w:tcW w:type="dxa" w:w="2494"/>
            <w:shd w:fill="E8F0EA"/>
            <w:vAlign w:val="top"/>
          </w:tcPr>
          <w:p>
            <w:r/>
            <w:r>
              <w:rPr>
                <w:b/>
              </w:rPr>
              <w:t>Zones d'action</w:t>
            </w:r>
          </w:p>
        </w:tc>
        <w:tc>
          <w:tcPr>
            <w:tcW w:type="dxa" w:w="7143"/>
            <w:vAlign w:val="top"/>
          </w:tcPr>
          <w:p>
            <w:r/>
            <w:r>
              <w:rPr>
                <w:b w:val="0"/>
              </w:rPr>
              <w:t>- Sortie campement - ouvre vers Campement abandonne</w:t>
              <w:br/>
              <w:t>- Sortie ruisseau - ouvre vers Ruisseau noir</w:t>
              <w:br/>
              <w:t>- Pilier des saisons - donne un indice/dialogue</w:t>
              <w:br/>
              <w:t>- Passage scelle - ouvre vers Seuil des racines basses - requiert: Ecorce lunaire - message verrou: Il faut resoudre le pilier puis apporter le fragment pale du tertre.</w:t>
            </w:r>
          </w:p>
        </w:tc>
      </w:tr>
      <w:tr>
        <w:tc>
          <w:tcPr>
            <w:tcW w:type="dxa" w:w="2494"/>
            <w:shd w:fill="E8F0EA"/>
            <w:vAlign w:val="top"/>
          </w:tcPr>
          <w:p>
            <w:r/>
            <w:r>
              <w:rPr>
                <w:b/>
              </w:rPr>
              <w:t>Regles logiques</w:t>
            </w:r>
          </w:p>
        </w:tc>
        <w:tc>
          <w:tcPr>
            <w:tcW w:type="dxa" w:w="7143"/>
            <w:vAlign w:val="top"/>
          </w:tcPr>
          <w:p>
            <w:r/>
            <w:r>
              <w:rPr>
                <w:b w:val="0"/>
              </w:rPr>
              <w:t>- Pilier des saisons: Quadrants deja resolus: si enigme resolue: Quadrants de la clairiere -&gt; dialogue. Les quadrants sont fixes. Le passage scelle peut maintenant recevoir le fragment pale.</w:t>
              <w:br/>
              <w:t>- Passage scelle: Passage deja ouvert: si enigme resolue: Pilier des saisons mortes -&gt; ouvre vers Seuil des racines basses. Le passage est ouvert. Les racines te laissent descendre.</w:t>
            </w:r>
          </w:p>
        </w:tc>
      </w:tr>
    </w:tbl>
    <w:p>
      <w:pPr>
        <w:pStyle w:val="Heading3"/>
      </w:pPr>
      <w:r>
        <w:t>a1_s5 - Mares pales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mares laiteuses se touchent sans se melanger. Ce carrefour oblige a comparer les indices du camp et du ruisseau.</w:t>
            </w:r>
          </w:p>
        </w:tc>
      </w:tr>
      <w:tr>
        <w:tc>
          <w:tcPr>
            <w:tcW w:type="dxa" w:w="2494"/>
            <w:shd w:fill="E8F0EA"/>
            <w:vAlign w:val="top"/>
          </w:tcPr>
          <w:p>
            <w:r/>
            <w:r>
              <w:rPr>
                <w:b/>
              </w:rPr>
              <w:t>Prompt image</w:t>
            </w:r>
          </w:p>
        </w:tc>
        <w:tc>
          <w:tcPr>
            <w:tcW w:type="dxa" w:w="7143"/>
            <w:vAlign w:val="top"/>
          </w:tcPr>
          <w:p>
            <w:r/>
            <w:r>
              <w:rPr>
                <w:b w:val="0"/>
              </w:rPr>
              <w:t>Mares pales dans une depression forestiere, eau laiteuse, roseaux formant des fleches naturelles, planches glissantes, reflet d'un symbole a demi cache sur la surface, zones d'action visibles: mare centrale, roseaux fleches, planches, passages vers ruisseau, campement et ravin.</w:t>
            </w:r>
          </w:p>
        </w:tc>
      </w:tr>
      <w:tr>
        <w:tc>
          <w:tcPr>
            <w:tcW w:type="dxa" w:w="2494"/>
            <w:shd w:fill="E8F0EA"/>
            <w:vAlign w:val="top"/>
          </w:tcPr>
          <w:p>
            <w:r/>
            <w:r>
              <w:rPr>
                <w:b/>
              </w:rPr>
              <w:t>Consignes</w:t>
            </w:r>
          </w:p>
        </w:tc>
        <w:tc>
          <w:tcPr>
            <w:tcW w:type="dxa" w:w="7143"/>
            <w:vAlign w:val="top"/>
          </w:tcPr>
          <w:p>
            <w:r/>
            <w:r>
              <w:rPr>
                <w:b w:val="0"/>
              </w:rPr>
              <w:t>- Recuperer le galet seulement apres avoir compris les reflets.</w:t>
              <w:br/>
              <w:t>- Utiliser cette zone pour passer du ruisseau au campement sans repasser par la lisiere.</w:t>
              <w:br/>
              <w:t>- Aller au ravin avec l indice de la carte.</w:t>
            </w:r>
          </w:p>
        </w:tc>
      </w:tr>
      <w:tr>
        <w:tc>
          <w:tcPr>
            <w:tcW w:type="dxa" w:w="2494"/>
            <w:shd w:fill="E8F0EA"/>
            <w:vAlign w:val="top"/>
          </w:tcPr>
          <w:p>
            <w:r/>
            <w:r>
              <w:rPr>
                <w:b/>
              </w:rPr>
              <w:t>Zones d'action</w:t>
            </w:r>
          </w:p>
        </w:tc>
        <w:tc>
          <w:tcPr>
            <w:tcW w:type="dxa" w:w="7143"/>
            <w:vAlign w:val="top"/>
          </w:tcPr>
          <w:p>
            <w:r/>
            <w:r>
              <w:rPr>
                <w:b w:val="0"/>
              </w:rPr>
              <w:t>- Passage ruisseau - ouvre vers Ruisseau noir</w:t>
              <w:br/>
              <w:t>- Passage campement - ouvre vers Campement abandonne</w:t>
              <w:br/>
              <w:t>- Galets marques - dialogue_item - donne: Galet grave</w:t>
              <w:br/>
              <w:t>- Passerelle basse - ouvre vers Ravin des murmures</w:t>
            </w:r>
          </w:p>
        </w:tc>
      </w:tr>
      <w:tr>
        <w:tc>
          <w:tcPr>
            <w:tcW w:type="dxa" w:w="2494"/>
            <w:shd w:fill="E8F0EA"/>
            <w:vAlign w:val="top"/>
          </w:tcPr>
          <w:p>
            <w:r/>
            <w:r>
              <w:rPr>
                <w:b/>
              </w:rPr>
              <w:t>Regles logiques</w:t>
            </w:r>
          </w:p>
        </w:tc>
        <w:tc>
          <w:tcPr>
            <w:tcW w:type="dxa" w:w="7143"/>
            <w:vAlign w:val="top"/>
          </w:tcPr>
          <w:p>
            <w:r/>
            <w:r>
              <w:rPr>
                <w:b w:val="0"/>
              </w:rPr>
              <w:t>- Galets marques: Galet deja recupere: si enigme resolue: Reflets du bassin noir -&gt; dialogue. Les mares sont lisses. Le galet a deja ete retire.</w:t>
            </w:r>
          </w:p>
        </w:tc>
      </w:tr>
    </w:tbl>
    <w:p>
      <w:pPr>
        <w:pStyle w:val="Heading3"/>
      </w:pPr>
      <w:r>
        <w:t>a1_s6 - Ravin des murmures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ravin coupe la foret. Des voix repettent les mauvais choix du joueur pour le pousser a revenir sur ses pas.</w:t>
            </w:r>
          </w:p>
        </w:tc>
      </w:tr>
      <w:tr>
        <w:tc>
          <w:tcPr>
            <w:tcW w:type="dxa" w:w="2494"/>
            <w:shd w:fill="E8F0EA"/>
            <w:vAlign w:val="top"/>
          </w:tcPr>
          <w:p>
            <w:r/>
            <w:r>
              <w:rPr>
                <w:b/>
              </w:rPr>
              <w:t>Prompt image</w:t>
            </w:r>
          </w:p>
        </w:tc>
        <w:tc>
          <w:tcPr>
            <w:tcW w:type="dxa" w:w="7143"/>
            <w:vAlign w:val="top"/>
          </w:tcPr>
          <w:p>
            <w:r/>
            <w:r>
              <w:rPr>
                <w:b w:val="0"/>
              </w:rPr>
              <w:t>Ravin etroit noye de brume, parois couvertes de marques verticales, passerelle basse grincante, echo materialise par des rubans de brouillard, trois niches dans la roche, zones d'action visibles: passerelle, niches, marques verticales, retour campement, retour mares, couloir du tertre.</w:t>
            </w:r>
          </w:p>
        </w:tc>
      </w:tr>
      <w:tr>
        <w:tc>
          <w:tcPr>
            <w:tcW w:type="dxa" w:w="2494"/>
            <w:shd w:fill="E8F0EA"/>
            <w:vAlign w:val="top"/>
          </w:tcPr>
          <w:p>
            <w:r/>
            <w:r>
              <w:rPr>
                <w:b/>
              </w:rPr>
              <w:t>Consignes</w:t>
            </w:r>
          </w:p>
        </w:tc>
        <w:tc>
          <w:tcPr>
            <w:tcW w:type="dxa" w:w="7143"/>
            <w:vAlign w:val="top"/>
          </w:tcPr>
          <w:p>
            <w:r/>
            <w:r>
              <w:rPr>
                <w:b w:val="0"/>
              </w:rPr>
              <w:t>- Lire les traits de la paroi pour comprendre le pilier.</w:t>
              <w:br/>
              <w:t>- Si le pont refuse le passage, retourner aux mares.</w:t>
              <w:br/>
              <w:t>- Atteindre le tertre pour trouver le dernier indice de l acte I.</w:t>
            </w:r>
          </w:p>
        </w:tc>
      </w:tr>
      <w:tr>
        <w:tc>
          <w:tcPr>
            <w:tcW w:type="dxa" w:w="2494"/>
            <w:shd w:fill="E8F0EA"/>
            <w:vAlign w:val="top"/>
          </w:tcPr>
          <w:p>
            <w:r/>
            <w:r>
              <w:rPr>
                <w:b/>
              </w:rPr>
              <w:t>Zones d'action</w:t>
            </w:r>
          </w:p>
        </w:tc>
        <w:tc>
          <w:tcPr>
            <w:tcW w:type="dxa" w:w="7143"/>
            <w:vAlign w:val="top"/>
          </w:tcPr>
          <w:p>
            <w:r/>
            <w:r>
              <w:rPr>
                <w:b w:val="0"/>
              </w:rPr>
              <w:t>- Retour campement - ouvre vers Campement abandonne</w:t>
              <w:br/>
              <w:t>- Retour mares - ouvre vers Mares pales</w:t>
              <w:br/>
              <w:t>- Paroi gravee - donne un indice/dialogue</w:t>
              <w:br/>
              <w:t>- Couloir du tertre - ouvre vers Tertre de mousse - requiert: Ronce noire - message verrou: Les ronces du ravin demandent une epine soeur prelevee au campement.</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a1_s7 - Tertre de mousse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tertre ancien semble respirer. Il garde la piece qui manque pour quitter les lisieres.</w:t>
            </w:r>
          </w:p>
        </w:tc>
      </w:tr>
      <w:tr>
        <w:tc>
          <w:tcPr>
            <w:tcW w:type="dxa" w:w="2494"/>
            <w:shd w:fill="E8F0EA"/>
            <w:vAlign w:val="top"/>
          </w:tcPr>
          <w:p>
            <w:r/>
            <w:r>
              <w:rPr>
                <w:b/>
              </w:rPr>
              <w:t>Prompt image</w:t>
            </w:r>
          </w:p>
        </w:tc>
        <w:tc>
          <w:tcPr>
            <w:tcW w:type="dxa" w:w="7143"/>
            <w:vAlign w:val="top"/>
          </w:tcPr>
          <w:p>
            <w:r/>
            <w:r>
              <w:rPr>
                <w:b w:val="0"/>
              </w:rPr>
              <w:t>Tertre ancien recouvert de vegetation humide, dalles affaissees, cercle de champignons lumineux, racines dessinant une fleche vers la clairiere, pierre de serment portant un court avertissement, zones d'action visibles: dalles, champignons, pierre de serment, sente vers le ravin, sente vers la clairiere.</w:t>
            </w:r>
          </w:p>
        </w:tc>
      </w:tr>
      <w:tr>
        <w:tc>
          <w:tcPr>
            <w:tcW w:type="dxa" w:w="2494"/>
            <w:shd w:fill="E8F0EA"/>
            <w:vAlign w:val="top"/>
          </w:tcPr>
          <w:p>
            <w:r/>
            <w:r>
              <w:rPr>
                <w:b/>
              </w:rPr>
              <w:t>Consignes</w:t>
            </w:r>
          </w:p>
        </w:tc>
        <w:tc>
          <w:tcPr>
            <w:tcW w:type="dxa" w:w="7143"/>
            <w:vAlign w:val="top"/>
          </w:tcPr>
          <w:p>
            <w:r/>
            <w:r>
              <w:rPr>
                <w:b w:val="0"/>
              </w:rPr>
              <w:t>- Examiner le symbole de lune.</w:t>
              <w:br/>
              <w:t>- Prendre l indice pale necessaire au pilier.</w:t>
              <w:br/>
              <w:t>- Revenir a la clairiere pour fermer l acte I.</w:t>
            </w:r>
          </w:p>
        </w:tc>
      </w:tr>
      <w:tr>
        <w:tc>
          <w:tcPr>
            <w:tcW w:type="dxa" w:w="2494"/>
            <w:shd w:fill="E8F0EA"/>
            <w:vAlign w:val="top"/>
          </w:tcPr>
          <w:p>
            <w:r/>
            <w:r>
              <w:rPr>
                <w:b/>
              </w:rPr>
              <w:t>Zones d'action</w:t>
            </w:r>
          </w:p>
        </w:tc>
        <w:tc>
          <w:tcPr>
            <w:tcW w:type="dxa" w:w="7143"/>
            <w:vAlign w:val="top"/>
          </w:tcPr>
          <w:p>
            <w:r/>
            <w:r>
              <w:rPr>
                <w:b w:val="0"/>
              </w:rPr>
              <w:t>- Sentier ravin - ouvre vers Ravin des murmures</w:t>
              <w:br/>
              <w:t>- Fissure pale - donne un indice/dialogue</w:t>
              <w:br/>
              <w:t>- Cercle de champignons - donne un indice/dialogue</w:t>
              <w:br/>
              <w:t>- Sente de clairiere - ouvre vers Clairiere des pierres penchees</w:t>
            </w:r>
          </w:p>
        </w:tc>
      </w:tr>
      <w:tr>
        <w:tc>
          <w:tcPr>
            <w:tcW w:type="dxa" w:w="2494"/>
            <w:shd w:fill="E8F0EA"/>
            <w:vAlign w:val="top"/>
          </w:tcPr>
          <w:p>
            <w:r/>
            <w:r>
              <w:rPr>
                <w:b/>
              </w:rPr>
              <w:t>Regles logiques</w:t>
            </w:r>
          </w:p>
        </w:tc>
        <w:tc>
          <w:tcPr>
            <w:tcW w:type="dxa" w:w="7143"/>
            <w:vAlign w:val="top"/>
          </w:tcPr>
          <w:p>
            <w:r/>
            <w:r>
              <w:rPr>
                <w:b w:val="0"/>
              </w:rPr>
              <w:t>- Fissure pale: Fissure apres champignons: si zone terminee: h_a1s7_mushrooms -&gt; donne Ecorce lunaire. Les champignons pointent vers la fissure. Tu retires un fragment pale.</w:t>
              <w:br/>
              <w:t>- Fissure pale: Fragment deja pris: si inventaire contient Ecorce lunaire -&gt; dialogue. La fissure s'est refermee. Le fragment pale est deja dans l'inventaire.</w:t>
            </w:r>
          </w:p>
        </w:tc>
      </w:tr>
    </w:tbl>
    <w:p>
      <w:pPr>
        <w:pStyle w:val="Heading3"/>
      </w:pPr>
      <w:r>
        <w:t>a1_s8 - Seuil des racines basses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Dernier regard sur les lisieres: la foret referme les sentiers derriere toi.</w:t>
            </w:r>
          </w:p>
        </w:tc>
      </w:tr>
      <w:tr>
        <w:tc>
          <w:tcPr>
            <w:tcW w:type="dxa" w:w="2494"/>
            <w:shd w:fill="E8F0EA"/>
            <w:vAlign w:val="top"/>
          </w:tcPr>
          <w:p>
            <w:r/>
            <w:r>
              <w:rPr>
                <w:b/>
              </w:rPr>
              <w:t>Prompt image</w:t>
            </w:r>
          </w:p>
        </w:tc>
        <w:tc>
          <w:tcPr>
            <w:tcW w:type="dxa" w:w="7143"/>
            <w:vAlign w:val="top"/>
          </w:tcPr>
          <w:p>
            <w:r/>
            <w:r>
              <w:rPr>
                <w:b w:val="0"/>
              </w:rPr>
              <w:t>Seuil des racines basses, tunnel organique ferme derriere le joueur, arches noueuses, paroi gravee d'un avertissement indiquant que le retour sera impossible apres le passage, lumiere verte au fond, zones d'action visibles: paroi gravee, tunnel du coeur, racines de seuil.</w:t>
            </w:r>
          </w:p>
        </w:tc>
      </w:tr>
      <w:tr>
        <w:tc>
          <w:tcPr>
            <w:tcW w:type="dxa" w:w="2494"/>
            <w:shd w:fill="E8F0EA"/>
            <w:vAlign w:val="top"/>
          </w:tcPr>
          <w:p>
            <w:r/>
            <w:r>
              <w:rPr>
                <w:b/>
              </w:rPr>
              <w:t>Consignes</w:t>
            </w:r>
          </w:p>
        </w:tc>
        <w:tc>
          <w:tcPr>
            <w:tcW w:type="dxa" w:w="7143"/>
            <w:vAlign w:val="top"/>
          </w:tcPr>
          <w:p>
            <w:r/>
            <w:r>
              <w:rPr>
                <w:b w:val="0"/>
              </w:rPr>
              <w:t>- Scene tampon optionnelle si tu veux une transition visuelle.</w:t>
              <w:br/>
              <w:t>- Le seul chemin avance vers l acte II.</w:t>
              <w:br/>
              <w:t>- Aucune zone ne retourne a l acte I.</w:t>
            </w:r>
          </w:p>
        </w:tc>
      </w:tr>
      <w:tr>
        <w:tc>
          <w:tcPr>
            <w:tcW w:type="dxa" w:w="2494"/>
            <w:shd w:fill="E8F0EA"/>
            <w:vAlign w:val="top"/>
          </w:tcPr>
          <w:p>
            <w:r/>
            <w:r>
              <w:rPr>
                <w:b/>
              </w:rPr>
              <w:t>Zones d'action</w:t>
            </w:r>
          </w:p>
        </w:tc>
        <w:tc>
          <w:tcPr>
            <w:tcW w:type="dxa" w:w="7143"/>
            <w:vAlign w:val="top"/>
          </w:tcPr>
          <w:p>
            <w:r/>
            <w:r>
              <w:rPr>
                <w:b w:val="0"/>
              </w:rPr>
              <w:t>- Tunnel du coeur - cinematic</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2"/>
      </w:pPr>
      <w:r>
        <w:t>Acte II - Le coeur noueux</w:t>
      </w:r>
    </w:p>
    <w:p>
      <w:pPr>
        <w:pStyle w:val="Heading3"/>
      </w:pPr>
      <w:r>
        <w:t>a2_s1 - Boyau des racines vivantes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Sous la foret, les couloirs pulsent lentement. Trois chemins s ouvrent, mais aucun ne remonte aux lisieres.</w:t>
            </w:r>
          </w:p>
        </w:tc>
      </w:tr>
      <w:tr>
        <w:tc>
          <w:tcPr>
            <w:tcW w:type="dxa" w:w="2494"/>
            <w:shd w:fill="E8F0EA"/>
            <w:vAlign w:val="top"/>
          </w:tcPr>
          <w:p>
            <w:r/>
            <w:r>
              <w:rPr>
                <w:b/>
              </w:rPr>
              <w:t>Prompt image</w:t>
            </w:r>
          </w:p>
        </w:tc>
        <w:tc>
          <w:tcPr>
            <w:tcW w:type="dxa" w:w="7143"/>
            <w:vAlign w:val="top"/>
          </w:tcPr>
          <w:p>
            <w:r/>
            <w:r>
              <w:rPr>
                <w:b w:val="0"/>
              </w:rPr>
              <w:t>Boyau souterrain de racines vivantes, parois pulsantes, trois embranchements clairement visibles, marques d'orientation peintes en blanc sur le sol, souffle froid venant du pont, zones d'action visibles: embranchement epineux, embranchement de la hutte, embranchement du pont, marques d'orientation.</w:t>
            </w:r>
          </w:p>
        </w:tc>
      </w:tr>
      <w:tr>
        <w:tc>
          <w:tcPr>
            <w:tcW w:type="dxa" w:w="2494"/>
            <w:shd w:fill="E8F0EA"/>
            <w:vAlign w:val="top"/>
          </w:tcPr>
          <w:p>
            <w:r/>
            <w:r>
              <w:rPr>
                <w:b/>
              </w:rPr>
              <w:t>Consignes</w:t>
            </w:r>
          </w:p>
        </w:tc>
        <w:tc>
          <w:tcPr>
            <w:tcW w:type="dxa" w:w="7143"/>
            <w:vAlign w:val="top"/>
          </w:tcPr>
          <w:p>
            <w:r/>
            <w:r>
              <w:rPr>
                <w:b w:val="0"/>
              </w:rPr>
              <w:t>- Choisir une branche mais revenir souvent ici pour redistribuer les indices.</w:t>
              <w:br/>
              <w:t>- Comprendre que l acte II est ferme: aucune action ne renvoie a l acte I.</w:t>
              <w:br/>
              <w:t>- Collecter trois preuves avant le vieil arbre.</w:t>
            </w:r>
          </w:p>
        </w:tc>
      </w:tr>
      <w:tr>
        <w:tc>
          <w:tcPr>
            <w:tcW w:type="dxa" w:w="2494"/>
            <w:shd w:fill="E8F0EA"/>
            <w:vAlign w:val="top"/>
          </w:tcPr>
          <w:p>
            <w:r/>
            <w:r>
              <w:rPr>
                <w:b/>
              </w:rPr>
              <w:t>Zones d'action</w:t>
            </w:r>
          </w:p>
        </w:tc>
        <w:tc>
          <w:tcPr>
            <w:tcW w:type="dxa" w:w="7143"/>
            <w:vAlign w:val="top"/>
          </w:tcPr>
          <w:p>
            <w:r/>
            <w:r>
              <w:rPr>
                <w:b w:val="0"/>
              </w:rPr>
              <w:t>- Embranchement ronces - ouvre vers Grille de ronces pensees</w:t>
              <w:br/>
              <w:t>- Embranchement hutte - ouvre vers Hutte ensevelie</w:t>
              <w:br/>
              <w:t>- Embranchement pont - ouvre vers Pont de racines suspendues</w:t>
              <w:br/>
              <w:t>- Marque au sol - donne un indice/dialogue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a2_s2 - Grille de ronces pensees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ronces bougent comme si elles reflechissaient. Elles ne cederont qu a un indice venu d ailleurs.</w:t>
            </w:r>
          </w:p>
        </w:tc>
      </w:tr>
      <w:tr>
        <w:tc>
          <w:tcPr>
            <w:tcW w:type="dxa" w:w="2494"/>
            <w:shd w:fill="E8F0EA"/>
            <w:vAlign w:val="top"/>
          </w:tcPr>
          <w:p>
            <w:r/>
            <w:r>
              <w:rPr>
                <w:b/>
              </w:rPr>
              <w:t>Prompt image</w:t>
            </w:r>
          </w:p>
        </w:tc>
        <w:tc>
          <w:tcPr>
            <w:tcW w:type="dxa" w:w="7143"/>
            <w:vAlign w:val="top"/>
          </w:tcPr>
          <w:p>
            <w:r/>
            <w:r>
              <w:rPr>
                <w:b w:val="0"/>
              </w:rPr>
              <w:t>Grille d'epines pensantes dans une galerie etroite, branches entrelacees comme une porte, plaques de bois portant des questions, couloir lateral a demi bloque, zones d'action visibles: plaques de questions, grille, couloir lateral, retour boyau.</w:t>
            </w:r>
          </w:p>
        </w:tc>
      </w:tr>
      <w:tr>
        <w:tc>
          <w:tcPr>
            <w:tcW w:type="dxa" w:w="2494"/>
            <w:shd w:fill="E8F0EA"/>
            <w:vAlign w:val="top"/>
          </w:tcPr>
          <w:p>
            <w:r/>
            <w:r>
              <w:rPr>
                <w:b/>
              </w:rPr>
              <w:t>Consignes</w:t>
            </w:r>
          </w:p>
        </w:tc>
        <w:tc>
          <w:tcPr>
            <w:tcW w:type="dxa" w:w="7143"/>
            <w:vAlign w:val="top"/>
          </w:tcPr>
          <w:p>
            <w:r/>
            <w:r>
              <w:rPr>
                <w:b w:val="0"/>
              </w:rPr>
              <w:t>- Noter les symboles racine sang lune.</w:t>
              <w:br/>
              <w:t>- Resoudre la grille puis aller vers l autel fongique.</w:t>
              <w:br/>
              <w:t>- Revenir au boyau si la combinaison manque.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Pierres symboliques - donne un indice/dialogue</w:t>
              <w:br/>
              <w:t>- Grille mouvante - dialogue_item - donne: Fiole de lueur froide</w:t>
              <w:br/>
              <w:t>- Couloir lateral - ouvre vers Autel fongique - requiert: Fiole de lueur froide - message verrou: Le couloir est lisible seulement avec une lueur froide obtenue a la grille.</w:t>
            </w:r>
          </w:p>
        </w:tc>
      </w:tr>
      <w:tr>
        <w:tc>
          <w:tcPr>
            <w:tcW w:type="dxa" w:w="2494"/>
            <w:shd w:fill="E8F0EA"/>
            <w:vAlign w:val="top"/>
          </w:tcPr>
          <w:p>
            <w:r/>
            <w:r>
              <w:rPr>
                <w:b/>
              </w:rPr>
              <w:t>Regles logiques</w:t>
            </w:r>
          </w:p>
        </w:tc>
        <w:tc>
          <w:tcPr>
            <w:tcW w:type="dxa" w:w="7143"/>
            <w:vAlign w:val="top"/>
          </w:tcPr>
          <w:p>
            <w:r/>
            <w:r>
              <w:rPr>
                <w:b w:val="0"/>
              </w:rPr>
              <w:t>- Grille mouvante: Lueur deja prise: si enigme resolue: Grille des ronces pensees -&gt; dialogue. La grille reste entrouverte. La fiole de lueur froide a deja ete prise.</w:t>
            </w:r>
          </w:p>
        </w:tc>
      </w:tr>
    </w:tbl>
    <w:p>
      <w:pPr>
        <w:pStyle w:val="Heading3"/>
      </w:pPr>
      <w:r>
        <w:t>a2_s3 - Hutte ensevelie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Une hutte a ete avalee par les racines. Les peintures sur les murs semblent ouvrir et fermer les yeux.</w:t>
            </w:r>
          </w:p>
        </w:tc>
      </w:tr>
      <w:tr>
        <w:tc>
          <w:tcPr>
            <w:tcW w:type="dxa" w:w="2494"/>
            <w:shd w:fill="E8F0EA"/>
            <w:vAlign w:val="top"/>
          </w:tcPr>
          <w:p>
            <w:r/>
            <w:r>
              <w:rPr>
                <w:b/>
              </w:rPr>
              <w:t>Prompt image</w:t>
            </w:r>
          </w:p>
        </w:tc>
        <w:tc>
          <w:tcPr>
            <w:tcW w:type="dxa" w:w="7143"/>
            <w:vAlign w:val="top"/>
          </w:tcPr>
          <w:p>
            <w:r/>
            <w:r>
              <w:rPr>
                <w:b w:val="0"/>
              </w:rPr>
              <w:t>Hutte ensevelie sous terre, toit effondre traverse par des racines, table de sorcier vide, silhouettes peintes sur les murs, trou d'aeration vers une salle de souches, zones d'action visibles: table, fresques murales, trou d'aeration, retour boyau.</w:t>
            </w:r>
          </w:p>
        </w:tc>
      </w:tr>
      <w:tr>
        <w:tc>
          <w:tcPr>
            <w:tcW w:type="dxa" w:w="2494"/>
            <w:shd w:fill="E8F0EA"/>
            <w:vAlign w:val="top"/>
          </w:tcPr>
          <w:p>
            <w:r/>
            <w:r>
              <w:rPr>
                <w:b/>
              </w:rPr>
              <w:t>Consignes</w:t>
            </w:r>
          </w:p>
        </w:tc>
        <w:tc>
          <w:tcPr>
            <w:tcW w:type="dxa" w:w="7143"/>
            <w:vAlign w:val="top"/>
          </w:tcPr>
          <w:p>
            <w:r/>
            <w:r>
              <w:rPr>
                <w:b w:val="0"/>
              </w:rPr>
              <w:t>- Observer l ordre des yeux peints.</w:t>
              <w:br/>
              <w:t>- Ouvrir la trappe pour debloquer une preuve.</w:t>
              <w:br/>
              <w:t>- Passer par la bibliotheque et revenir avec un mot utile.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Yeux peints - dialogue_item - donne: Masque d ecorce</w:t>
              <w:br/>
              <w:t>- Trappe ronde - donne un indice/dialogue</w:t>
              <w:br/>
              <w:t>- Sortie etroite - ouvre vers Bibliotheque de souches</w:t>
            </w:r>
          </w:p>
        </w:tc>
      </w:tr>
      <w:tr>
        <w:tc>
          <w:tcPr>
            <w:tcW w:type="dxa" w:w="2494"/>
            <w:shd w:fill="E8F0EA"/>
            <w:vAlign w:val="top"/>
          </w:tcPr>
          <w:p>
            <w:r/>
            <w:r>
              <w:rPr>
                <w:b/>
              </w:rPr>
              <w:t>Regles logiques</w:t>
            </w:r>
          </w:p>
        </w:tc>
        <w:tc>
          <w:tcPr>
            <w:tcW w:type="dxa" w:w="7143"/>
            <w:vAlign w:val="top"/>
          </w:tcPr>
          <w:p>
            <w:r/>
            <w:r>
              <w:rPr>
                <w:b w:val="0"/>
              </w:rPr>
              <w:t>- Yeux peints: Masque deja pris: si enigme resolue: Yeux de la hutte -&gt; dialogue. Les fresques sont ternes. Le masque d'ecorce a deja ete pris.</w:t>
            </w:r>
          </w:p>
        </w:tc>
      </w:tr>
    </w:tbl>
    <w:p>
      <w:pPr>
        <w:pStyle w:val="Heading3"/>
      </w:pPr>
      <w:r>
        <w:t>a2_s4 - Pont de racines suspendues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pont ne traverse pas un vide: il traverse une respiration. Certaines planches mentent.</w:t>
            </w:r>
          </w:p>
        </w:tc>
      </w:tr>
      <w:tr>
        <w:tc>
          <w:tcPr>
            <w:tcW w:type="dxa" w:w="2494"/>
            <w:shd w:fill="E8F0EA"/>
            <w:vAlign w:val="top"/>
          </w:tcPr>
          <w:p>
            <w:r/>
            <w:r>
              <w:rPr>
                <w:b/>
              </w:rPr>
              <w:t>Prompt image</w:t>
            </w:r>
          </w:p>
        </w:tc>
        <w:tc>
          <w:tcPr>
            <w:tcW w:type="dxa" w:w="7143"/>
            <w:vAlign w:val="top"/>
          </w:tcPr>
          <w:p>
            <w:r/>
            <w:r>
              <w:rPr>
                <w:b w:val="0"/>
              </w:rPr>
              <w:t>Pont suspendu fait de racines au-dessus d'un gouffre, spores flottantes, l'autre rive close par une marque de jugement, descente vers une salle fongique, cordages vegetaux tendus, zones d'action visibles: tablier du pont, marque de jugement, descente spores, retour boyau.</w:t>
            </w:r>
          </w:p>
        </w:tc>
      </w:tr>
      <w:tr>
        <w:tc>
          <w:tcPr>
            <w:tcW w:type="dxa" w:w="2494"/>
            <w:shd w:fill="E8F0EA"/>
            <w:vAlign w:val="top"/>
          </w:tcPr>
          <w:p>
            <w:r/>
            <w:r>
              <w:rPr>
                <w:b/>
              </w:rPr>
              <w:t>Consignes</w:t>
            </w:r>
          </w:p>
        </w:tc>
        <w:tc>
          <w:tcPr>
            <w:tcW w:type="dxa" w:w="7143"/>
            <w:vAlign w:val="top"/>
          </w:tcPr>
          <w:p>
            <w:r/>
            <w:r>
              <w:rPr>
                <w:b w:val="0"/>
              </w:rPr>
              <w:t>- Identifier les trois planches qui ne grincent pas.</w:t>
              <w:br/>
              <w:t>- Revenir a la hutte si le mot manque.</w:t>
              <w:br/>
              <w:t>- Utiliser le pont comme raccourci vers le futur verrou de fin d acte.</w:t>
            </w:r>
          </w:p>
        </w:tc>
      </w:tr>
      <w:tr>
        <w:tc>
          <w:tcPr>
            <w:tcW w:type="dxa" w:w="2494"/>
            <w:shd w:fill="E8F0EA"/>
            <w:vAlign w:val="top"/>
          </w:tcPr>
          <w:p>
            <w:r/>
            <w:r>
              <w:rPr>
                <w:b/>
              </w:rPr>
              <w:t>Zones d'action</w:t>
            </w:r>
          </w:p>
        </w:tc>
        <w:tc>
          <w:tcPr>
            <w:tcW w:type="dxa" w:w="7143"/>
            <w:vAlign w:val="top"/>
          </w:tcPr>
          <w:p>
            <w:r/>
            <w:r>
              <w:rPr>
                <w:b w:val="0"/>
              </w:rPr>
              <w:t>- Retour boyau - ouvre vers Boyau des racines vivantes</w:t>
              <w:br/>
              <w:t>- Planches silencieuses - donne un indice/dialogue</w:t>
              <w:br/>
              <w:t>- Autre rive - ouvre vers Arbre creux du jugement - requiert: Cendre bleue - message verrou: Il faut calmer le souffle du pont puis apporter la cendre bleue.</w:t>
              <w:br/>
              <w:t>- Descente spores - ouvre vers Autel fongique</w:t>
            </w:r>
          </w:p>
        </w:tc>
      </w:tr>
      <w:tr>
        <w:tc>
          <w:tcPr>
            <w:tcW w:type="dxa" w:w="2494"/>
            <w:shd w:fill="E8F0EA"/>
            <w:vAlign w:val="top"/>
          </w:tcPr>
          <w:p>
            <w:r/>
            <w:r>
              <w:rPr>
                <w:b/>
              </w:rPr>
              <w:t>Regles logiques</w:t>
            </w:r>
          </w:p>
        </w:tc>
        <w:tc>
          <w:tcPr>
            <w:tcW w:type="dxa" w:w="7143"/>
            <w:vAlign w:val="top"/>
          </w:tcPr>
          <w:p>
            <w:r/>
            <w:r>
              <w:rPr>
                <w:b w:val="0"/>
              </w:rPr>
              <w:t>- Planches silencieuses: Pont deja calme: si enigme resolue: Le souffle du pont -&gt; dialogue. Le pont est calme. Tu peux maintenant traverser si tu as de quoi apaiser l'autre rive.</w:t>
            </w:r>
          </w:p>
        </w:tc>
      </w:tr>
    </w:tbl>
    <w:p>
      <w:pPr>
        <w:pStyle w:val="Heading3"/>
      </w:pPr>
      <w:r>
        <w:t>a2_s5 - Autel fongique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autel de champignons avale les sons. Ses spores revelent des chemins caches quand on revient avec la bonne lueur.</w:t>
            </w:r>
          </w:p>
        </w:tc>
      </w:tr>
      <w:tr>
        <w:tc>
          <w:tcPr>
            <w:tcW w:type="dxa" w:w="2494"/>
            <w:shd w:fill="E8F0EA"/>
            <w:vAlign w:val="top"/>
          </w:tcPr>
          <w:p>
            <w:r/>
            <w:r>
              <w:rPr>
                <w:b/>
              </w:rPr>
              <w:t>Prompt image</w:t>
            </w:r>
          </w:p>
        </w:tc>
        <w:tc>
          <w:tcPr>
            <w:tcW w:type="dxa" w:w="7143"/>
            <w:vAlign w:val="top"/>
          </w:tcPr>
          <w:p>
            <w:r/>
            <w:r>
              <w:rPr>
                <w:b w:val="0"/>
              </w:rPr>
              <w:t>Autel fongique baigne de lueur bleutee, champignons en cercles concentriques, dalle centrale avec quatre empreintes abstraites, fente dans une paroi d'arbre, passages vers grille et pont, zones d'action visibles: dalle centrale, cercles de champignons, fente de paroi, passages lateraux.</w:t>
            </w:r>
          </w:p>
        </w:tc>
      </w:tr>
      <w:tr>
        <w:tc>
          <w:tcPr>
            <w:tcW w:type="dxa" w:w="2494"/>
            <w:shd w:fill="E8F0EA"/>
            <w:vAlign w:val="top"/>
          </w:tcPr>
          <w:p>
            <w:r/>
            <w:r>
              <w:rPr>
                <w:b/>
              </w:rPr>
              <w:t>Consignes</w:t>
            </w:r>
          </w:p>
        </w:tc>
        <w:tc>
          <w:tcPr>
            <w:tcW w:type="dxa" w:w="7143"/>
            <w:vAlign w:val="top"/>
          </w:tcPr>
          <w:p>
            <w:r/>
            <w:r>
              <w:rPr>
                <w:b w:val="0"/>
              </w:rPr>
              <w:t>- Utiliser la lueur froide pour lire les spores.</w:t>
              <w:br/>
              <w:t>- Obtenir la cendre bleue qui permet de traverser le pont.</w:t>
              <w:br/>
              <w:t>- Revenir ici depuis le pont ou la grille selon les blocages.</w:t>
            </w:r>
          </w:p>
        </w:tc>
      </w:tr>
      <w:tr>
        <w:tc>
          <w:tcPr>
            <w:tcW w:type="dxa" w:w="2494"/>
            <w:shd w:fill="E8F0EA"/>
            <w:vAlign w:val="top"/>
          </w:tcPr>
          <w:p>
            <w:r/>
            <w:r>
              <w:rPr>
                <w:b/>
              </w:rPr>
              <w:t>Zones d'action</w:t>
            </w:r>
          </w:p>
        </w:tc>
        <w:tc>
          <w:tcPr>
            <w:tcW w:type="dxa" w:w="7143"/>
            <w:vAlign w:val="top"/>
          </w:tcPr>
          <w:p>
            <w:r/>
            <w:r>
              <w:rPr>
                <w:b w:val="0"/>
              </w:rPr>
              <w:t>- Passage grille - ouvre vers Grille de ronces pensees</w:t>
              <w:br/>
              <w:t>- Pente du pont - ouvre vers Pont de racines suspendues</w:t>
              <w:br/>
              <w:t>- Spores bleues - dialogue_item - requiert: Fiole de lueur froide - donne: Cendre bleue - message verrou: Les spores restent ternes sans la fiole de lueur froide.</w:t>
              <w:br/>
              <w:t>- Fente ecorce - ouvre vers Chambre d ecorce fremissante - requiert: Masque d ecorce - message verrou: La fente n'accepte qu'un visage de bois obtenu dans la hutte.</w:t>
            </w:r>
          </w:p>
        </w:tc>
      </w:tr>
      <w:tr>
        <w:tc>
          <w:tcPr>
            <w:tcW w:type="dxa" w:w="2494"/>
            <w:shd w:fill="E8F0EA"/>
            <w:vAlign w:val="top"/>
          </w:tcPr>
          <w:p>
            <w:r/>
            <w:r>
              <w:rPr>
                <w:b/>
              </w:rPr>
              <w:t>Regles logiques</w:t>
            </w:r>
          </w:p>
        </w:tc>
        <w:tc>
          <w:tcPr>
            <w:tcW w:type="dxa" w:w="7143"/>
            <w:vAlign w:val="top"/>
          </w:tcPr>
          <w:p>
            <w:r/>
            <w:r>
              <w:rPr>
                <w:b w:val="0"/>
              </w:rPr>
              <w:t>- Spores bleues: Cendre deja prise: si inventaire contient Cendre bleue -&gt; dialogue. Les spores bleues sont dispersees. La cendre a deja ete recueillie.</w:t>
            </w:r>
          </w:p>
        </w:tc>
      </w:tr>
    </w:tbl>
    <w:p>
      <w:pPr>
        <w:pStyle w:val="Heading3"/>
      </w:pPr>
      <w:r>
        <w:t>a2_s6 - Bibliotheque de souches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Des souches creuses gardent les souvenirs de ceux qui ont tourne en rond avant toi.</w:t>
            </w:r>
          </w:p>
        </w:tc>
      </w:tr>
      <w:tr>
        <w:tc>
          <w:tcPr>
            <w:tcW w:type="dxa" w:w="2494"/>
            <w:shd w:fill="E8F0EA"/>
            <w:vAlign w:val="top"/>
          </w:tcPr>
          <w:p>
            <w:r/>
            <w:r>
              <w:rPr>
                <w:b/>
              </w:rPr>
              <w:t>Prompt image</w:t>
            </w:r>
          </w:p>
        </w:tc>
        <w:tc>
          <w:tcPr>
            <w:tcW w:type="dxa" w:w="7143"/>
            <w:vAlign w:val="top"/>
          </w:tcPr>
          <w:p>
            <w:r/>
            <w:r>
              <w:rPr>
                <w:b w:val="0"/>
              </w:rPr>
              <w:t>Bibliotheque de souches creusees, anneaux de bois couverts de lignes, pupitre vide, couloir sombre vers une chambre vivante, poussiere doree dans les rayons, zones d'action visibles: anneaux lisibles, pupitre, couloir de paroi, retour hutte.</w:t>
            </w:r>
          </w:p>
        </w:tc>
      </w:tr>
      <w:tr>
        <w:tc>
          <w:tcPr>
            <w:tcW w:type="dxa" w:w="2494"/>
            <w:shd w:fill="E8F0EA"/>
            <w:vAlign w:val="top"/>
          </w:tcPr>
          <w:p>
            <w:r/>
            <w:r>
              <w:rPr>
                <w:b/>
              </w:rPr>
              <w:t>Consignes</w:t>
            </w:r>
          </w:p>
        </w:tc>
        <w:tc>
          <w:tcPr>
            <w:tcW w:type="dxa" w:w="7143"/>
            <w:vAlign w:val="top"/>
          </w:tcPr>
          <w:p>
            <w:r/>
            <w:r>
              <w:rPr>
                <w:b w:val="0"/>
              </w:rPr>
              <w:t>- Lire les anneaux pour trouver la date du jugement.</w:t>
              <w:br/>
              <w:t>- Comprendre que l arbre creux sera la sortie de l acte.</w:t>
              <w:br/>
              <w:t>- Revenir a la hutte ou aller vers la chambre d ecorce.</w:t>
            </w:r>
          </w:p>
        </w:tc>
      </w:tr>
      <w:tr>
        <w:tc>
          <w:tcPr>
            <w:tcW w:type="dxa" w:w="2494"/>
            <w:shd w:fill="E8F0EA"/>
            <w:vAlign w:val="top"/>
          </w:tcPr>
          <w:p>
            <w:r/>
            <w:r>
              <w:rPr>
                <w:b/>
              </w:rPr>
              <w:t>Zones d'action</w:t>
            </w:r>
          </w:p>
        </w:tc>
        <w:tc>
          <w:tcPr>
            <w:tcW w:type="dxa" w:w="7143"/>
            <w:vAlign w:val="top"/>
          </w:tcPr>
          <w:p>
            <w:r/>
            <w:r>
              <w:rPr>
                <w:b w:val="0"/>
              </w:rPr>
              <w:t>- Retour hutte - ouvre vers Hutte ensevelie</w:t>
              <w:br/>
              <w:t>- Anneaux graves - donne un indice/dialogue</w:t>
              <w:br/>
              <w:t>- Fresque de parcours - donne un indice/dialogue</w:t>
              <w:br/>
              <w:t>- Couloir ecorce - ouvre vers Chambre d ecorce fremissante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a2_s7 - Chambre d ecorce fremissante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murs ont la texture d une peau d arbre. Cette chambre est un raccourci qui change le sens de l exploration.</w:t>
            </w:r>
          </w:p>
        </w:tc>
      </w:tr>
      <w:tr>
        <w:tc>
          <w:tcPr>
            <w:tcW w:type="dxa" w:w="2494"/>
            <w:shd w:fill="E8F0EA"/>
            <w:vAlign w:val="top"/>
          </w:tcPr>
          <w:p>
            <w:r/>
            <w:r>
              <w:rPr>
                <w:b/>
              </w:rPr>
              <w:t>Prompt image</w:t>
            </w:r>
          </w:p>
        </w:tc>
        <w:tc>
          <w:tcPr>
            <w:tcW w:type="dxa" w:w="7143"/>
            <w:vAlign w:val="top"/>
          </w:tcPr>
          <w:p>
            <w:r/>
            <w:r>
              <w:rPr>
                <w:b w:val="0"/>
              </w:rPr>
              <w:t>Chambre de paroi fremissante, murs organiques avec veines lumineuses, deux lucarnes vers les salles deja visitees, porte organique au fond, symbole respirant au-dessus du seuil, zones d'action visibles: veines lumineuses, lucarnes, porte organique, symbole du seuil.</w:t>
            </w:r>
          </w:p>
        </w:tc>
      </w:tr>
      <w:tr>
        <w:tc>
          <w:tcPr>
            <w:tcW w:type="dxa" w:w="2494"/>
            <w:shd w:fill="E8F0EA"/>
            <w:vAlign w:val="top"/>
          </w:tcPr>
          <w:p>
            <w:r/>
            <w:r>
              <w:rPr>
                <w:b/>
              </w:rPr>
              <w:t>Consignes</w:t>
            </w:r>
          </w:p>
        </w:tc>
        <w:tc>
          <w:tcPr>
            <w:tcW w:type="dxa" w:w="7143"/>
            <w:vAlign w:val="top"/>
          </w:tcPr>
          <w:p>
            <w:r/>
            <w:r>
              <w:rPr>
                <w:b w:val="0"/>
              </w:rPr>
              <w:t>- Verifier la date donnee par la bibliotheque.</w:t>
              <w:br/>
              <w:t>- Utiliser cette chambre comme retour vers autel ou bibliotheque.</w:t>
              <w:br/>
              <w:t>- Acceder a l arbre creux quand la preuve de poussiere est obtenue.</w:t>
            </w:r>
          </w:p>
        </w:tc>
      </w:tr>
      <w:tr>
        <w:tc>
          <w:tcPr>
            <w:tcW w:type="dxa" w:w="2494"/>
            <w:shd w:fill="E8F0EA"/>
            <w:vAlign w:val="top"/>
          </w:tcPr>
          <w:p>
            <w:r/>
            <w:r>
              <w:rPr>
                <w:b/>
              </w:rPr>
              <w:t>Zones d'action</w:t>
            </w:r>
          </w:p>
        </w:tc>
        <w:tc>
          <w:tcPr>
            <w:tcW w:type="dxa" w:w="7143"/>
            <w:vAlign w:val="top"/>
          </w:tcPr>
          <w:p>
            <w:r/>
            <w:r>
              <w:rPr>
                <w:b w:val="0"/>
              </w:rPr>
              <w:t>- Lucarne bibliotheque - ouvre vers Bibliotheque de souches</w:t>
              <w:br/>
              <w:t>- Lucarne autel - ouvre vers Autel fongique</w:t>
              <w:br/>
              <w:t>- Plaque date - donne un indice/dialogue</w:t>
              <w:br/>
              <w:t>- Porte organique - ouvre vers Arbre creux du jugement - requiert: Cendre bleue - message verrou: La porte respire trop fort; il faut l'apaiser avec la cendre bleue.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a2_s8 - Arbre creux du jugement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arbre gigantesque se dresse sous terre. Son tronc est une porte et une sentence.</w:t>
            </w:r>
          </w:p>
        </w:tc>
      </w:tr>
      <w:tr>
        <w:tc>
          <w:tcPr>
            <w:tcW w:type="dxa" w:w="2494"/>
            <w:shd w:fill="E8F0EA"/>
            <w:vAlign w:val="top"/>
          </w:tcPr>
          <w:p>
            <w:r/>
            <w:r>
              <w:rPr>
                <w:b/>
              </w:rPr>
              <w:t>Prompt image</w:t>
            </w:r>
          </w:p>
        </w:tc>
        <w:tc>
          <w:tcPr>
            <w:tcW w:type="dxa" w:w="7143"/>
            <w:vAlign w:val="top"/>
          </w:tcPr>
          <w:p>
            <w:r/>
            <w:r>
              <w:rPr>
                <w:b w:val="0"/>
              </w:rPr>
              <w:t>Arbre creux du jugement, vaste tronc interieur, tribunal de souches vides, deux retours possibles vers pont et chambre, seuil obscur vers un sanctuaire plus profond avec avertissement de non-retour, zones d'action visibles: tribunal de souches, retours, seuil obscur, inscription de jugement.</w:t>
            </w:r>
          </w:p>
        </w:tc>
      </w:tr>
      <w:tr>
        <w:tc>
          <w:tcPr>
            <w:tcW w:type="dxa" w:w="2494"/>
            <w:shd w:fill="E8F0EA"/>
            <w:vAlign w:val="top"/>
          </w:tcPr>
          <w:p>
            <w:r/>
            <w:r>
              <w:rPr>
                <w:b/>
              </w:rPr>
              <w:t>Consignes</w:t>
            </w:r>
          </w:p>
        </w:tc>
        <w:tc>
          <w:tcPr>
            <w:tcW w:type="dxa" w:w="7143"/>
            <w:vAlign w:val="top"/>
          </w:tcPr>
          <w:p>
            <w:r/>
            <w:r>
              <w:rPr>
                <w:b w:val="0"/>
              </w:rPr>
              <w:t>- Entrer la date decouverte dans la bibliotheque et la chambre.</w:t>
              <w:br/>
              <w:t>- Verifier que les autres retours de l acte II restent disponibles avant de partir.</w:t>
              <w:br/>
              <w:t>- Franchir le seuil vers l acte III; aucun retour vers l acte II ne sera possible.</w:t>
            </w:r>
          </w:p>
        </w:tc>
      </w:tr>
      <w:tr>
        <w:tc>
          <w:tcPr>
            <w:tcW w:type="dxa" w:w="2494"/>
            <w:shd w:fill="E8F0EA"/>
            <w:vAlign w:val="top"/>
          </w:tcPr>
          <w:p>
            <w:r/>
            <w:r>
              <w:rPr>
                <w:b/>
              </w:rPr>
              <w:t>Zones d'action</w:t>
            </w:r>
          </w:p>
        </w:tc>
        <w:tc>
          <w:tcPr>
            <w:tcW w:type="dxa" w:w="7143"/>
            <w:vAlign w:val="top"/>
          </w:tcPr>
          <w:p>
            <w:r/>
            <w:r>
              <w:rPr>
                <w:b w:val="0"/>
              </w:rPr>
              <w:t>- Retour pont - ouvre vers Pont de racines suspendues</w:t>
              <w:br/>
              <w:t>- Retour chambre - ouvre vers Chambre d ecorce fremissante</w:t>
              <w:br/>
              <w:t>- Entailles du tronc - donne un indice/dialogue</w:t>
              <w:br/>
              <w:t>- Seuil obscur - cinematic - requiert: Amulette de corneille - message verrou: Le seuil obscur exige le jugement rendu et l'amulette de presage.</w:t>
              <w:br/>
              <w:t>- Silhouette gravee - donne un indice/dialogue</w:t>
            </w:r>
          </w:p>
        </w:tc>
      </w:tr>
      <w:tr>
        <w:tc>
          <w:tcPr>
            <w:tcW w:type="dxa" w:w="2494"/>
            <w:shd w:fill="E8F0EA"/>
            <w:vAlign w:val="top"/>
          </w:tcPr>
          <w:p>
            <w:r/>
            <w:r>
              <w:rPr>
                <w:b/>
              </w:rPr>
              <w:t>Regles logiques</w:t>
            </w:r>
          </w:p>
        </w:tc>
        <w:tc>
          <w:tcPr>
            <w:tcW w:type="dxa" w:w="7143"/>
            <w:vAlign w:val="top"/>
          </w:tcPr>
          <w:p>
            <w:r/>
            <w:r>
              <w:rPr>
                <w:b w:val="0"/>
              </w:rPr>
              <w:t>- Entailles du tronc: Jugement deja rendu: si enigme resolue: Jugement de l arbre creux -&gt; dialogue. Le jugement est rendu. La silhouette gravee peut livrer son presage.</w:t>
              <w:br/>
              <w:t>- Silhouette gravee: Presage apres jugement: si enigme resolue: Jugement de l arbre creux -&gt; donne Amulette de corneille. La silhouette ouvre son bec grave. Tu recois l'amulette de presage.</w:t>
              <w:br/>
              <w:t>- Silhouette gravee: Presage deja pris: si inventaire contient Amulette de corneille -&gt; dialogue. La silhouette a deja livre son presage.</w:t>
            </w:r>
          </w:p>
        </w:tc>
      </w:tr>
    </w:tbl>
    <w:p>
      <w:pPr>
        <w:pStyle w:val="Heading2"/>
      </w:pPr>
      <w:r>
        <w:t>Acte III - Le sanctuaire des racines</w:t>
      </w:r>
    </w:p>
    <w:p>
      <w:pPr>
        <w:pStyle w:val="Heading3"/>
      </w:pPr>
      <w:r>
        <w:t>a3_s1 - Nef des racines blanches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sanctuaire n est plus une foret, mais l idee d une foret. Les retours existent seulement dans cet acte final.</w:t>
            </w:r>
          </w:p>
        </w:tc>
      </w:tr>
      <w:tr>
        <w:tc>
          <w:tcPr>
            <w:tcW w:type="dxa" w:w="2494"/>
            <w:shd w:fill="E8F0EA"/>
            <w:vAlign w:val="top"/>
          </w:tcPr>
          <w:p>
            <w:r/>
            <w:r>
              <w:rPr>
                <w:b/>
              </w:rPr>
              <w:t>Prompt image</w:t>
            </w:r>
          </w:p>
        </w:tc>
        <w:tc>
          <w:tcPr>
            <w:tcW w:type="dxa" w:w="7143"/>
            <w:vAlign w:val="top"/>
          </w:tcPr>
          <w:p>
            <w:r/>
            <w:r>
              <w:rPr>
                <w:b w:val="0"/>
              </w:rPr>
              <w:t>Nef souterraine de racines blanches, grande salle sacree, trois allees divergentes, vitraux naturels formes par des cristaux, inscriptions indiquant autel, puits et galerie reflechissante, zones d'action visibles: allee de l'autel, allee du puits, galerie reflechissante, cristaux inscrits.</w:t>
            </w:r>
          </w:p>
        </w:tc>
      </w:tr>
      <w:tr>
        <w:tc>
          <w:tcPr>
            <w:tcW w:type="dxa" w:w="2494"/>
            <w:shd w:fill="E8F0EA"/>
            <w:vAlign w:val="top"/>
          </w:tcPr>
          <w:p>
            <w:r/>
            <w:r>
              <w:rPr>
                <w:b/>
              </w:rPr>
              <w:t>Consignes</w:t>
            </w:r>
          </w:p>
        </w:tc>
        <w:tc>
          <w:tcPr>
            <w:tcW w:type="dxa" w:w="7143"/>
            <w:vAlign w:val="top"/>
          </w:tcPr>
          <w:p>
            <w:r/>
            <w:r>
              <w:rPr>
                <w:b w:val="0"/>
              </w:rPr>
              <w:t>- Explorer les trois branches finales dans l ordre voulu.</w:t>
              <w:br/>
              <w:t>- Noter les lettres partiellement effacees au sol.</w:t>
              <w:br/>
              <w:t>- Revenir ici pour assembler les serments avant la serrure finale.</w:t>
            </w:r>
          </w:p>
        </w:tc>
      </w:tr>
      <w:tr>
        <w:tc>
          <w:tcPr>
            <w:tcW w:type="dxa" w:w="2494"/>
            <w:shd w:fill="E8F0EA"/>
            <w:vAlign w:val="top"/>
          </w:tcPr>
          <w:p>
            <w:r/>
            <w:r>
              <w:rPr>
                <w:b/>
              </w:rPr>
              <w:t>Zones d'action</w:t>
            </w:r>
          </w:p>
        </w:tc>
        <w:tc>
          <w:tcPr>
            <w:tcW w:type="dxa" w:w="7143"/>
            <w:vAlign w:val="top"/>
          </w:tcPr>
          <w:p>
            <w:r/>
            <w:r>
              <w:rPr>
                <w:b w:val="0"/>
              </w:rPr>
              <w:t>- Allee de l autel - ouvre vers Autel des lunes cassees</w:t>
              <w:br/>
              <w:t>- Allee du puits - ouvre vers Puits sans fond</w:t>
              <w:br/>
              <w:t>- Galerie miroirs - ouvre vers Galerie des miroirs moussus</w:t>
              <w:br/>
              <w:t>- Inscriptions au sol - donne un indice/dialogue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a3_s2 - Autel des lunes cassees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Quatre lunes de pierre entourent un autel fendu. Chacune repond a une zone deja visitee dans le sanctuaire.</w:t>
            </w:r>
          </w:p>
        </w:tc>
      </w:tr>
      <w:tr>
        <w:tc>
          <w:tcPr>
            <w:tcW w:type="dxa" w:w="2494"/>
            <w:shd w:fill="E8F0EA"/>
            <w:vAlign w:val="top"/>
          </w:tcPr>
          <w:p>
            <w:r/>
            <w:r>
              <w:rPr>
                <w:b/>
              </w:rPr>
              <w:t>Prompt image</w:t>
            </w:r>
          </w:p>
        </w:tc>
        <w:tc>
          <w:tcPr>
            <w:tcW w:type="dxa" w:w="7143"/>
            <w:vAlign w:val="top"/>
          </w:tcPr>
          <w:p>
            <w:r/>
            <w:r>
              <w:rPr>
                <w:b w:val="0"/>
              </w:rPr>
              <w:t>Autel des lunes cassees, disque de pierre brise en phases lunaires, rainures argentees, passage de jardin ferme par une enigme, poussiere claire sur les marches, zones d'action visibles: disque lunaire, rainures, passage jardin, retour nef.</w:t>
            </w:r>
          </w:p>
        </w:tc>
      </w:tr>
      <w:tr>
        <w:tc>
          <w:tcPr>
            <w:tcW w:type="dxa" w:w="2494"/>
            <w:shd w:fill="E8F0EA"/>
            <w:vAlign w:val="top"/>
          </w:tcPr>
          <w:p>
            <w:r/>
            <w:r>
              <w:rPr>
                <w:b/>
              </w:rPr>
              <w:t>Consignes</w:t>
            </w:r>
          </w:p>
        </w:tc>
        <w:tc>
          <w:tcPr>
            <w:tcW w:type="dxa" w:w="7143"/>
            <w:vAlign w:val="top"/>
          </w:tcPr>
          <w:p>
            <w:r/>
            <w:r>
              <w:rPr>
                <w:b w:val="0"/>
              </w:rPr>
              <w:t>- Resoudre l ordre des lunes.</w:t>
              <w:br/>
              <w:t>- Ouvrir le passage vers le jardin fossile.</w:t>
              <w:br/>
              <w:t>- Revenir a la nef si le puits ou les miroirs manquent.</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Lunes gravees - dialogue_item - donne: Lame d obsidienne</w:t>
              <w:br/>
              <w:t>- Dalle fendue - donne un indice/dialogue</w:t>
              <w:br/>
              <w:t>- Passage jardin - ouvre vers Jardin fossile - requiert: Lame d obsidienne - message verrou: La dalle resiste tant que l'ordre des lunes n'est pas resolu et que la lame n'est pas prise.</w:t>
            </w:r>
          </w:p>
        </w:tc>
      </w:tr>
      <w:tr>
        <w:tc>
          <w:tcPr>
            <w:tcW w:type="dxa" w:w="2494"/>
            <w:shd w:fill="E8F0EA"/>
            <w:vAlign w:val="top"/>
          </w:tcPr>
          <w:p>
            <w:r/>
            <w:r>
              <w:rPr>
                <w:b/>
              </w:rPr>
              <w:t>Regles logiques</w:t>
            </w:r>
          </w:p>
        </w:tc>
        <w:tc>
          <w:tcPr>
            <w:tcW w:type="dxa" w:w="7143"/>
            <w:vAlign w:val="top"/>
          </w:tcPr>
          <w:p>
            <w:r/>
            <w:r>
              <w:rPr>
                <w:b w:val="0"/>
              </w:rPr>
              <w:t>- Lunes gravees: Lame deja prise: si enigme resolue: Autel des lunes cassees -&gt; dialogue. L'autel est ouvert. La lame d'obsidienne a deja ete prise.</w:t>
            </w:r>
          </w:p>
        </w:tc>
      </w:tr>
    </w:tbl>
    <w:p>
      <w:pPr>
        <w:pStyle w:val="Heading3"/>
      </w:pPr>
      <w:r>
        <w:t>a3_s3 - Puits sans fond</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 puits repete des mots incomplets. Certains ne prennent sens qu apres un retour aux autres branches.</w:t>
            </w:r>
          </w:p>
        </w:tc>
      </w:tr>
      <w:tr>
        <w:tc>
          <w:tcPr>
            <w:tcW w:type="dxa" w:w="2494"/>
            <w:shd w:fill="E8F0EA"/>
            <w:vAlign w:val="top"/>
          </w:tcPr>
          <w:p>
            <w:r/>
            <w:r>
              <w:rPr>
                <w:b/>
              </w:rPr>
              <w:t>Prompt image</w:t>
            </w:r>
          </w:p>
        </w:tc>
        <w:tc>
          <w:tcPr>
            <w:tcW w:type="dxa" w:w="7143"/>
            <w:vAlign w:val="top"/>
          </w:tcPr>
          <w:p>
            <w:r/>
            <w:r>
              <w:rPr>
                <w:b w:val="0"/>
              </w:rPr>
              <w:t>Puits sans fond au centre d'une cavite, corde ancienne inutilisable, paroi couverte de marques de profondeur, fissure vers une crypte, cercle de craie autour de l'ouverture, zones d'action visibles: margelle, marques de profondeur, fissure crypte, retour nef.</w:t>
            </w:r>
          </w:p>
        </w:tc>
      </w:tr>
      <w:tr>
        <w:tc>
          <w:tcPr>
            <w:tcW w:type="dxa" w:w="2494"/>
            <w:shd w:fill="E8F0EA"/>
            <w:vAlign w:val="top"/>
          </w:tcPr>
          <w:p>
            <w:r/>
            <w:r>
              <w:rPr>
                <w:b/>
              </w:rPr>
              <w:t>Consignes</w:t>
            </w:r>
          </w:p>
        </w:tc>
        <w:tc>
          <w:tcPr>
            <w:tcW w:type="dxa" w:w="7143"/>
            <w:vAlign w:val="top"/>
          </w:tcPr>
          <w:p>
            <w:r/>
            <w:r>
              <w:rPr>
                <w:b w:val="0"/>
              </w:rPr>
              <w:t>- Ecouter les echos pour composer le mot VEILLE.</w:t>
              <w:br/>
              <w:t>- Le puits donne une route vers la crypte mais demande de revenir avec le bon vers.</w:t>
              <w:br/>
              <w:t>- Comparer les initiales avec la nef.</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Margelle d echo - dialogue_item - donne: Coeur-racine reveille</w:t>
              <w:br/>
              <w:t>- Lettres d echo - donne un indice/dialogue</w:t>
              <w:br/>
              <w:t>- Fissure crypte - ouvre vers Crypte humide des noms effaces - requiert: Coeur-racine reveille - message verrou: Le puits garde la fissure tant que son chant n'est pas resolu.</w:t>
            </w:r>
          </w:p>
        </w:tc>
      </w:tr>
      <w:tr>
        <w:tc>
          <w:tcPr>
            <w:tcW w:type="dxa" w:w="2494"/>
            <w:shd w:fill="E8F0EA"/>
            <w:vAlign w:val="top"/>
          </w:tcPr>
          <w:p>
            <w:r/>
            <w:r>
              <w:rPr>
                <w:b/>
              </w:rPr>
              <w:t>Regles logiques</w:t>
            </w:r>
          </w:p>
        </w:tc>
        <w:tc>
          <w:tcPr>
            <w:tcW w:type="dxa" w:w="7143"/>
            <w:vAlign w:val="top"/>
          </w:tcPr>
          <w:p>
            <w:r/>
            <w:r>
              <w:rPr>
                <w:b w:val="0"/>
              </w:rPr>
              <w:t>- Margelle d echo: Coeur deja pris: si enigme resolue: Chant du puits sans fond -&gt; dialogue. Le puits respire doucement. Le coeur-racine est deja reveille.</w:t>
            </w:r>
          </w:p>
        </w:tc>
      </w:tr>
    </w:tbl>
    <w:p>
      <w:pPr>
        <w:pStyle w:val="Heading3"/>
      </w:pPr>
      <w:r>
        <w:t>a3_s4 - Galerie des miroirs moussus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Les miroirs ne montrent pas le joueur, mais les chemins qu il n a pas encore repris.</w:t>
            </w:r>
          </w:p>
        </w:tc>
      </w:tr>
      <w:tr>
        <w:tc>
          <w:tcPr>
            <w:tcW w:type="dxa" w:w="2494"/>
            <w:shd w:fill="E8F0EA"/>
            <w:vAlign w:val="top"/>
          </w:tcPr>
          <w:p>
            <w:r/>
            <w:r>
              <w:rPr>
                <w:b/>
              </w:rPr>
              <w:t>Prompt image</w:t>
            </w:r>
          </w:p>
        </w:tc>
        <w:tc>
          <w:tcPr>
            <w:tcW w:type="dxa" w:w="7143"/>
            <w:vAlign w:val="top"/>
          </w:tcPr>
          <w:p>
            <w:r/>
            <w:r>
              <w:rPr>
                <w:b w:val="0"/>
              </w:rPr>
              <w:t>Galerie aux surfaces reflechissantes couvertes de vegetation, reflets deformes, trois cadres naturels sans verre, escalier montant vers un observatoire, inscription inversee au plafond, zones d'action visibles: cadres reflechissants, inscription inversee, escalier, retour nef.</w:t>
            </w:r>
          </w:p>
        </w:tc>
      </w:tr>
      <w:tr>
        <w:tc>
          <w:tcPr>
            <w:tcW w:type="dxa" w:w="2494"/>
            <w:shd w:fill="E8F0EA"/>
            <w:vAlign w:val="top"/>
          </w:tcPr>
          <w:p>
            <w:r/>
            <w:r>
              <w:rPr>
                <w:b/>
              </w:rPr>
              <w:t>Consignes</w:t>
            </w:r>
          </w:p>
        </w:tc>
        <w:tc>
          <w:tcPr>
            <w:tcW w:type="dxa" w:w="7143"/>
            <w:vAlign w:val="top"/>
          </w:tcPr>
          <w:p>
            <w:r/>
            <w:r>
              <w:rPr>
                <w:b w:val="0"/>
              </w:rPr>
              <w:t>- Utiliser les miroirs pour comprendre quels retours manquent.</w:t>
              <w:br/>
              <w:t>- Relever la position de la spirale pour l observatoire.</w:t>
              <w:br/>
              <w:t>- Aller vers l observatoire puis revenir par la nef si necessaire.</w:t>
            </w:r>
          </w:p>
        </w:tc>
      </w:tr>
      <w:tr>
        <w:tc>
          <w:tcPr>
            <w:tcW w:type="dxa" w:w="2494"/>
            <w:shd w:fill="E8F0EA"/>
            <w:vAlign w:val="top"/>
          </w:tcPr>
          <w:p>
            <w:r/>
            <w:r>
              <w:rPr>
                <w:b/>
              </w:rPr>
              <w:t>Zones d'action</w:t>
            </w:r>
          </w:p>
        </w:tc>
        <w:tc>
          <w:tcPr>
            <w:tcW w:type="dxa" w:w="7143"/>
            <w:vAlign w:val="top"/>
          </w:tcPr>
          <w:p>
            <w:r/>
            <w:r>
              <w:rPr>
                <w:b w:val="0"/>
              </w:rPr>
              <w:t>- Retour nef - ouvre vers Nef des racines blanches</w:t>
              <w:br/>
              <w:t>- Miroirs moussus - donne un indice/dialogue</w:t>
              <w:br/>
              <w:t>- Spirale plafond - donne un indice/dialogue</w:t>
              <w:br/>
              <w:t>- Escalier corbeaux - ouvre vers Observatoire de corbeaux</w:t>
            </w:r>
          </w:p>
        </w:tc>
      </w:tr>
      <w:tr>
        <w:tc>
          <w:tcPr>
            <w:tcW w:type="dxa" w:w="2494"/>
            <w:shd w:fill="E8F0EA"/>
            <w:vAlign w:val="top"/>
          </w:tcPr>
          <w:p>
            <w:r/>
            <w:r>
              <w:rPr>
                <w:b/>
              </w:rPr>
              <w:t>Regles logiques</w:t>
            </w:r>
          </w:p>
        </w:tc>
        <w:tc>
          <w:tcPr>
            <w:tcW w:type="dxa" w:w="7143"/>
            <w:vAlign w:val="top"/>
          </w:tcPr>
          <w:p>
            <w:r/>
            <w:r>
              <w:rPr>
                <w:b w:val="0"/>
              </w:rPr>
              <w:t>- Miroirs moussus: Miroir apres inscription: si zone terminee: h_a3s4_spiral -&gt; donne Miroir de mousse. En lisant l'inscription a l'envers, tu trouves le miroir de mousse dans un cadre vide.</w:t>
              <w:br/>
              <w:t>- Miroirs moussus: Miroir deja pris: si inventaire contient Miroir de mousse -&gt; dialogue. Les cadres sont vides. Le miroir de mousse est deja dans l'inventaire.</w:t>
            </w:r>
          </w:p>
        </w:tc>
      </w:tr>
    </w:tbl>
    <w:p>
      <w:pPr>
        <w:pStyle w:val="Heading3"/>
      </w:pPr>
      <w:r>
        <w:t>a3_s5 - Jardin fossile</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jardin de plantes petrifiees garde un serment grave dans chaque tige.</w:t>
            </w:r>
          </w:p>
        </w:tc>
      </w:tr>
      <w:tr>
        <w:tc>
          <w:tcPr>
            <w:tcW w:type="dxa" w:w="2494"/>
            <w:shd w:fill="E8F0EA"/>
            <w:vAlign w:val="top"/>
          </w:tcPr>
          <w:p>
            <w:r/>
            <w:r>
              <w:rPr>
                <w:b/>
              </w:rPr>
              <w:t>Prompt image</w:t>
            </w:r>
          </w:p>
        </w:tc>
        <w:tc>
          <w:tcPr>
            <w:tcW w:type="dxa" w:w="7143"/>
            <w:vAlign w:val="top"/>
          </w:tcPr>
          <w:p>
            <w:r/>
            <w:r>
              <w:rPr>
                <w:b w:val="0"/>
              </w:rPr>
              <w:t>Jardin fossile sous terre, arbres petrifies, plates-bandes minerales, cadran de racines mortes, passage humide vers une crypte, zones d'action visibles: cadran, plates-bandes, passage crypte, retour autel.</w:t>
            </w:r>
          </w:p>
        </w:tc>
      </w:tr>
      <w:tr>
        <w:tc>
          <w:tcPr>
            <w:tcW w:type="dxa" w:w="2494"/>
            <w:shd w:fill="E8F0EA"/>
            <w:vAlign w:val="top"/>
          </w:tcPr>
          <w:p>
            <w:r/>
            <w:r>
              <w:rPr>
                <w:b/>
              </w:rPr>
              <w:t>Consignes</w:t>
            </w:r>
          </w:p>
        </w:tc>
        <w:tc>
          <w:tcPr>
            <w:tcW w:type="dxa" w:w="7143"/>
            <w:vAlign w:val="top"/>
          </w:tcPr>
          <w:p>
            <w:r/>
            <w:r>
              <w:rPr>
                <w:b w:val="0"/>
              </w:rPr>
              <w:t>- Lire les cinq steles: elles donnent les initiales de la serrure finale.</w:t>
              <w:br/>
              <w:t>- Utiliser le jardin comme pont entre autel et crypte.</w:t>
              <w:br/>
              <w:t>- Revenir au cercle final avec l ordre confirme.</w:t>
            </w:r>
          </w:p>
        </w:tc>
      </w:tr>
      <w:tr>
        <w:tc>
          <w:tcPr>
            <w:tcW w:type="dxa" w:w="2494"/>
            <w:shd w:fill="E8F0EA"/>
            <w:vAlign w:val="top"/>
          </w:tcPr>
          <w:p>
            <w:r/>
            <w:r>
              <w:rPr>
                <w:b/>
              </w:rPr>
              <w:t>Zones d'action</w:t>
            </w:r>
          </w:p>
        </w:tc>
        <w:tc>
          <w:tcPr>
            <w:tcW w:type="dxa" w:w="7143"/>
            <w:vAlign w:val="top"/>
          </w:tcPr>
          <w:p>
            <w:r/>
            <w:r>
              <w:rPr>
                <w:b w:val="0"/>
              </w:rPr>
              <w:t>- Retour autel - ouvre vers Autel des lunes cassees</w:t>
              <w:br/>
              <w:t>- Cinq steles - donne un indice/dialogue</w:t>
              <w:br/>
              <w:t>- Bassin sec - donne un indice/dialogue</w:t>
              <w:br/>
              <w:t>- Passage crypte - ouvre vers Crypte humide des noms effaces - requiert: Coeur-racine reveille - message verrou: La crypte reste muette sans battement vivant obtenu au puits.</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a3_s6 - Crypte humide des noms effaces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La crypte conserve les noms supprimes par la malediction. Elle transforme les indices en decision finale.</w:t>
            </w:r>
          </w:p>
        </w:tc>
      </w:tr>
      <w:tr>
        <w:tc>
          <w:tcPr>
            <w:tcW w:type="dxa" w:w="2494"/>
            <w:shd w:fill="E8F0EA"/>
            <w:vAlign w:val="top"/>
          </w:tcPr>
          <w:p>
            <w:r/>
            <w:r>
              <w:rPr>
                <w:b/>
              </w:rPr>
              <w:t>Prompt image</w:t>
            </w:r>
          </w:p>
        </w:tc>
        <w:tc>
          <w:tcPr>
            <w:tcW w:type="dxa" w:w="7143"/>
            <w:vAlign w:val="top"/>
          </w:tcPr>
          <w:p>
            <w:r/>
            <w:r>
              <w:rPr>
                <w:b w:val="0"/>
              </w:rPr>
              <w:t>Crypte humide des noms effaces, alveoles funeraires sans depouilles visibles, plaques grattees, arche finale fermee par trois symboles, gouttes tombant en rythme, zones d'action visibles: plaques effacees, gouttes rythmees, arche finale, retours puits et jardin.</w:t>
            </w:r>
          </w:p>
        </w:tc>
      </w:tr>
      <w:tr>
        <w:tc>
          <w:tcPr>
            <w:tcW w:type="dxa" w:w="2494"/>
            <w:shd w:fill="E8F0EA"/>
            <w:vAlign w:val="top"/>
          </w:tcPr>
          <w:p>
            <w:r/>
            <w:r>
              <w:rPr>
                <w:b/>
              </w:rPr>
              <w:t>Consignes</w:t>
            </w:r>
          </w:p>
        </w:tc>
        <w:tc>
          <w:tcPr>
            <w:tcW w:type="dxa" w:w="7143"/>
            <w:vAlign w:val="top"/>
          </w:tcPr>
          <w:p>
            <w:r/>
            <w:r>
              <w:rPr>
                <w:b w:val="0"/>
              </w:rPr>
              <w:t>- Comparer les plaques aux serments du jardin.</w:t>
              <w:br/>
              <w:t>- Comprendre que rompre la couronne est l issue, pas la porter.</w:t>
              <w:br/>
              <w:t>- Aller au cercle final quand les cinq initiales sont acquises.</w:t>
            </w:r>
          </w:p>
        </w:tc>
      </w:tr>
      <w:tr>
        <w:tc>
          <w:tcPr>
            <w:tcW w:type="dxa" w:w="2494"/>
            <w:shd w:fill="E8F0EA"/>
            <w:vAlign w:val="top"/>
          </w:tcPr>
          <w:p>
            <w:r/>
            <w:r>
              <w:rPr>
                <w:b/>
              </w:rPr>
              <w:t>Zones d'action</w:t>
            </w:r>
          </w:p>
        </w:tc>
        <w:tc>
          <w:tcPr>
            <w:tcW w:type="dxa" w:w="7143"/>
            <w:vAlign w:val="top"/>
          </w:tcPr>
          <w:p>
            <w:r/>
            <w:r>
              <w:rPr>
                <w:b w:val="0"/>
              </w:rPr>
              <w:t>- Retour puits - ouvre vers Puits sans fond</w:t>
              <w:br/>
              <w:t>- Retour jardin - ouvre vers Jardin fossile</w:t>
              <w:br/>
              <w:t>- Plaques sans noms - donne un indice/dialogue</w:t>
              <w:br/>
              <w:t>- Arche finale - ouvre vers Cercle du dernier serment - requiert: Miroir de mousse - message verrou: Sans reflet inverse, l'arche te ramene dans la crypte.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a3_s7 - Observatoire de corbeaux</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Un observatoire ouvert sous terre observe un ciel impossible. Les oiseaux graves indiquent le sens inverse.</w:t>
            </w:r>
          </w:p>
        </w:tc>
      </w:tr>
      <w:tr>
        <w:tc>
          <w:tcPr>
            <w:tcW w:type="dxa" w:w="2494"/>
            <w:shd w:fill="E8F0EA"/>
            <w:vAlign w:val="top"/>
          </w:tcPr>
          <w:p>
            <w:r/>
            <w:r>
              <w:rPr>
                <w:b/>
              </w:rPr>
              <w:t>Prompt image</w:t>
            </w:r>
          </w:p>
        </w:tc>
        <w:tc>
          <w:tcPr>
            <w:tcW w:type="dxa" w:w="7143"/>
            <w:vAlign w:val="top"/>
          </w:tcPr>
          <w:p>
            <w:r/>
            <w:r>
              <w:rPr>
                <w:b w:val="0"/>
              </w:rPr>
              <w:t>Observatoire de corbeaux au sommet d'une cavite, ouverture sur une nuit impossible, silhouettes d'oiseaux sculptees, cadran celeste, passage haut vers le cercle final, zones d'action visibles: cadran celeste, sculptures d'oiseaux, passage haut, retour galerie.</w:t>
            </w:r>
          </w:p>
        </w:tc>
      </w:tr>
      <w:tr>
        <w:tc>
          <w:tcPr>
            <w:tcW w:type="dxa" w:w="2494"/>
            <w:shd w:fill="E8F0EA"/>
            <w:vAlign w:val="top"/>
          </w:tcPr>
          <w:p>
            <w:r/>
            <w:r>
              <w:rPr>
                <w:b/>
              </w:rPr>
              <w:t>Consignes</w:t>
            </w:r>
          </w:p>
        </w:tc>
        <w:tc>
          <w:tcPr>
            <w:tcW w:type="dxa" w:w="7143"/>
            <w:vAlign w:val="top"/>
          </w:tcPr>
          <w:p>
            <w:r/>
            <w:r>
              <w:rPr>
                <w:b w:val="0"/>
              </w:rPr>
              <w:t>- Lire la roue inverse pour comprendre le dernier ordre.</w:t>
              <w:br/>
              <w:t>- Revenir a la galerie si le miroir manque.</w:t>
              <w:br/>
              <w:t>- Utiliser le passage haut comme raccourci final.</w:t>
            </w:r>
          </w:p>
        </w:tc>
      </w:tr>
      <w:tr>
        <w:tc>
          <w:tcPr>
            <w:tcW w:type="dxa" w:w="2494"/>
            <w:shd w:fill="E8F0EA"/>
            <w:vAlign w:val="top"/>
          </w:tcPr>
          <w:p>
            <w:r/>
            <w:r>
              <w:rPr>
                <w:b/>
              </w:rPr>
              <w:t>Zones d'action</w:t>
            </w:r>
          </w:p>
        </w:tc>
        <w:tc>
          <w:tcPr>
            <w:tcW w:type="dxa" w:w="7143"/>
            <w:vAlign w:val="top"/>
          </w:tcPr>
          <w:p>
            <w:r/>
            <w:r>
              <w:rPr>
                <w:b w:val="0"/>
              </w:rPr>
              <w:t>- Retour galerie - ouvre vers Galerie des miroirs moussus</w:t>
              <w:br/>
              <w:t>- Roue inverse - donne un indice/dialogue</w:t>
              <w:br/>
              <w:t>- Perchoirs sculptes - donne un indice/dialogue</w:t>
              <w:br/>
              <w:t>- Passage haut - ouvre vers Cercle du dernier serment - requiert: Miroir de mousse - message verrou: Le passage haut se replie sans le miroir de mousse.</w:t>
            </w:r>
          </w:p>
        </w:tc>
      </w:tr>
      <w:tr>
        <w:tc>
          <w:tcPr>
            <w:tcW w:type="dxa" w:w="2494"/>
            <w:shd w:fill="E8F0EA"/>
            <w:vAlign w:val="top"/>
          </w:tcPr>
          <w:p>
            <w:r/>
            <w:r>
              <w:rPr>
                <w:b/>
              </w:rPr>
              <w:t>Regles logiques</w:t>
            </w:r>
          </w:p>
        </w:tc>
        <w:tc>
          <w:tcPr>
            <w:tcW w:type="dxa" w:w="7143"/>
            <w:vAlign w:val="top"/>
          </w:tcPr>
          <w:p>
            <w:r/>
            <w:r>
              <w:rPr>
                <w:b w:val="0"/>
              </w:rPr>
              <w:t>Aucune regle conditionnelle dans cette scene.</w:t>
            </w:r>
          </w:p>
        </w:tc>
      </w:tr>
    </w:tbl>
    <w:p>
      <w:pPr>
        <w:pStyle w:val="Heading3"/>
      </w:pPr>
      <w:r>
        <w:t>a3_s8 - Cercle du dernier serment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Ambiance / intro</w:t>
            </w:r>
          </w:p>
        </w:tc>
        <w:tc>
          <w:tcPr>
            <w:tcW w:type="dxa" w:w="7143"/>
            <w:vAlign w:val="top"/>
          </w:tcPr>
          <w:p>
            <w:r/>
            <w:r>
              <w:rPr>
                <w:b w:val="0"/>
              </w:rPr>
              <w:t>Tout converge ici. La foret maudite ne demande pas une fuite, mais une rupture precise.</w:t>
            </w:r>
          </w:p>
        </w:tc>
      </w:tr>
      <w:tr>
        <w:tc>
          <w:tcPr>
            <w:tcW w:type="dxa" w:w="2494"/>
            <w:shd w:fill="E8F0EA"/>
            <w:vAlign w:val="top"/>
          </w:tcPr>
          <w:p>
            <w:r/>
            <w:r>
              <w:rPr>
                <w:b/>
              </w:rPr>
              <w:t>Prompt image</w:t>
            </w:r>
          </w:p>
        </w:tc>
        <w:tc>
          <w:tcPr>
            <w:tcW w:type="dxa" w:w="7143"/>
            <w:vAlign w:val="top"/>
          </w:tcPr>
          <w:p>
            <w:r/>
            <w:r>
              <w:rPr>
                <w:b w:val="0"/>
              </w:rPr>
              <w:t>Cercle du dernier serment au coeur de la foret maudite, racines dressees en amphitheatre, autel central fissure sans accessoire visible, trois symboles alignes autour du sol, lumiere d'aube traversant la malediction, zones d'action visibles: autel central, symboles au sol, cercle de serment.</w:t>
            </w:r>
          </w:p>
        </w:tc>
      </w:tr>
      <w:tr>
        <w:tc>
          <w:tcPr>
            <w:tcW w:type="dxa" w:w="2494"/>
            <w:shd w:fill="E8F0EA"/>
            <w:vAlign w:val="top"/>
          </w:tcPr>
          <w:p>
            <w:r/>
            <w:r>
              <w:rPr>
                <w:b/>
              </w:rPr>
              <w:t>Consignes</w:t>
            </w:r>
          </w:p>
        </w:tc>
        <w:tc>
          <w:tcPr>
            <w:tcW w:type="dxa" w:w="7143"/>
            <w:vAlign w:val="top"/>
          </w:tcPr>
          <w:p>
            <w:r/>
            <w:r>
              <w:rPr>
                <w:b w:val="0"/>
              </w:rPr>
              <w:t>- Entrer OSIER dans la serrure finale.</w:t>
              <w:br/>
              <w:t>- Verifier que le joueur a du passer par jardin, crypte, puits, miroir et observatoire.</w:t>
              <w:br/>
              <w:t>- Declencher la fin: la couronne se rompt et la foret relache les noms.</w:t>
            </w:r>
          </w:p>
        </w:tc>
      </w:tr>
      <w:tr>
        <w:tc>
          <w:tcPr>
            <w:tcW w:type="dxa" w:w="2494"/>
            <w:shd w:fill="E8F0EA"/>
            <w:vAlign w:val="top"/>
          </w:tcPr>
          <w:p>
            <w:r/>
            <w:r>
              <w:rPr>
                <w:b/>
              </w:rPr>
              <w:t>Zones d'action</w:t>
            </w:r>
          </w:p>
        </w:tc>
        <w:tc>
          <w:tcPr>
            <w:tcW w:type="dxa" w:w="7143"/>
            <w:vAlign w:val="top"/>
          </w:tcPr>
          <w:p>
            <w:r/>
            <w:r>
              <w:rPr>
                <w:b w:val="0"/>
              </w:rPr>
              <w:t>- Serrure des cinq serments - dialogue_item - requiert: Coeur-racine reveille - donne: Couronne de ronces rompue - message verrou: Le coeur du sanctuaire ne bat pas encore avec toi.</w:t>
              <w:br/>
              <w:t>- Pierres de serment - donne un indice/dialogue</w:t>
              <w:br/>
              <w:t>- Symbole couronne brisee - cinematic - requiert: Couronne de ronces rompue</w:t>
            </w:r>
          </w:p>
        </w:tc>
      </w:tr>
      <w:tr>
        <w:tc>
          <w:tcPr>
            <w:tcW w:type="dxa" w:w="2494"/>
            <w:shd w:fill="E8F0EA"/>
            <w:vAlign w:val="top"/>
          </w:tcPr>
          <w:p>
            <w:r/>
            <w:r>
              <w:rPr>
                <w:b/>
              </w:rPr>
              <w:t>Regles logiques</w:t>
            </w:r>
          </w:p>
        </w:tc>
        <w:tc>
          <w:tcPr>
            <w:tcW w:type="dxa" w:w="7143"/>
            <w:vAlign w:val="top"/>
          </w:tcPr>
          <w:p>
            <w:r/>
            <w:r>
              <w:rPr>
                <w:b w:val="0"/>
              </w:rPr>
              <w:t>- Serrure des cinq serments: Couronne deja rompue: si enigme resolue: Serrure des cinq serments -&gt; dialogue. La serrure est ouverte. La couronne rompue est deja a toi.</w:t>
            </w:r>
          </w:p>
        </w:tc>
      </w:tr>
    </w:tbl>
    <w:p>
      <w:pPr>
        <w:pStyle w:val="Heading1"/>
      </w:pPr>
      <w:r>
        <w:t>RouteMap JSON</w:t>
      </w:r>
    </w:p>
    <w:p>
      <w:r>
        <w:t>Les connexions ci-dessous reprennent le plan du JSON. Les mentions 'sens unique' bloquent le retour par cette liaison.</w:t>
      </w:r>
    </w:p>
    <w:p>
      <w:pPr>
        <w:pStyle w:val="Heading2"/>
      </w:pPr>
      <w:r>
        <w:t>Connexions 1-24</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Chemin de la lisiere</w:t>
            </w:r>
          </w:p>
        </w:tc>
        <w:tc>
          <w:tcPr>
            <w:tcW w:type="dxa" w:w="2606"/>
          </w:tcPr>
          <w:p>
            <w:r>
              <w:t>Campement abandonne</w:t>
            </w:r>
          </w:p>
        </w:tc>
        <w:tc>
          <w:tcPr>
            <w:tcW w:type="dxa" w:w="2606"/>
          </w:tcPr>
          <w:p>
            <w:r>
              <w:t>zone commune</w:t>
            </w:r>
          </w:p>
        </w:tc>
        <w:tc>
          <w:tcPr>
            <w:tcW w:type="dxa" w:w="2606"/>
          </w:tcPr>
          <w:p>
            <w:r>
              <w:t>Sentier aux cendres</w:t>
            </w:r>
          </w:p>
        </w:tc>
      </w:tr>
      <w:tr>
        <w:tc>
          <w:tcPr>
            <w:tcW w:type="dxa" w:w="2606"/>
          </w:tcPr>
          <w:p>
            <w:r>
              <w:t>Chemin de la lisiere</w:t>
            </w:r>
          </w:p>
        </w:tc>
        <w:tc>
          <w:tcPr>
            <w:tcW w:type="dxa" w:w="2606"/>
          </w:tcPr>
          <w:p>
            <w:r>
              <w:t>Ruisseau noir</w:t>
            </w:r>
          </w:p>
        </w:tc>
        <w:tc>
          <w:tcPr>
            <w:tcW w:type="dxa" w:w="2606"/>
          </w:tcPr>
          <w:p>
            <w:r>
              <w:t>zone commune</w:t>
            </w:r>
          </w:p>
        </w:tc>
        <w:tc>
          <w:tcPr>
            <w:tcW w:type="dxa" w:w="2606"/>
          </w:tcPr>
          <w:p>
            <w:r>
              <w:t>Sentier humide</w:t>
            </w:r>
          </w:p>
        </w:tc>
      </w:tr>
      <w:tr>
        <w:tc>
          <w:tcPr>
            <w:tcW w:type="dxa" w:w="2606"/>
          </w:tcPr>
          <w:p>
            <w:r>
              <w:t>Chemin de la lisiere</w:t>
            </w:r>
          </w:p>
        </w:tc>
        <w:tc>
          <w:tcPr>
            <w:tcW w:type="dxa" w:w="2606"/>
          </w:tcPr>
          <w:p>
            <w:r>
              <w:t>Clairiere des pierres penchees</w:t>
            </w:r>
          </w:p>
        </w:tc>
        <w:tc>
          <w:tcPr>
            <w:tcW w:type="dxa" w:w="2606"/>
          </w:tcPr>
          <w:p>
            <w:r>
              <w:t>zone commune / verrou</w:t>
            </w:r>
          </w:p>
        </w:tc>
        <w:tc>
          <w:tcPr>
            <w:tcW w:type="dxa" w:w="2606"/>
          </w:tcPr>
          <w:p>
            <w:r>
              <w:t>Rideau de racines (verrou)</w:t>
            </w:r>
          </w:p>
        </w:tc>
      </w:tr>
      <w:tr>
        <w:tc>
          <w:tcPr>
            <w:tcW w:type="dxa" w:w="2606"/>
          </w:tcPr>
          <w:p>
            <w:r>
              <w:t>Campement abandonne</w:t>
            </w:r>
          </w:p>
        </w:tc>
        <w:tc>
          <w:tcPr>
            <w:tcW w:type="dxa" w:w="2606"/>
          </w:tcPr>
          <w:p>
            <w:r>
              <w:t>Chemin de la lisiere</w:t>
            </w:r>
          </w:p>
        </w:tc>
        <w:tc>
          <w:tcPr>
            <w:tcW w:type="dxa" w:w="2606"/>
          </w:tcPr>
          <w:p>
            <w:r>
              <w:t>zone commune</w:t>
            </w:r>
          </w:p>
        </w:tc>
        <w:tc>
          <w:tcPr>
            <w:tcW w:type="dxa" w:w="2606"/>
          </w:tcPr>
          <w:p>
            <w:r>
              <w:t>Retour lisiere</w:t>
            </w:r>
          </w:p>
        </w:tc>
      </w:tr>
      <w:tr>
        <w:tc>
          <w:tcPr>
            <w:tcW w:type="dxa" w:w="2606"/>
          </w:tcPr>
          <w:p>
            <w:r>
              <w:t>Campement abandonne</w:t>
            </w:r>
          </w:p>
        </w:tc>
        <w:tc>
          <w:tcPr>
            <w:tcW w:type="dxa" w:w="2606"/>
          </w:tcPr>
          <w:p>
            <w:r>
              <w:t>Mares pales</w:t>
            </w:r>
          </w:p>
        </w:tc>
        <w:tc>
          <w:tcPr>
            <w:tcW w:type="dxa" w:w="2606"/>
          </w:tcPr>
          <w:p>
            <w:r>
              <w:t>zone commune</w:t>
            </w:r>
          </w:p>
        </w:tc>
        <w:tc>
          <w:tcPr>
            <w:tcW w:type="dxa" w:w="2606"/>
          </w:tcPr>
          <w:p>
            <w:r>
              <w:t>Chemin des mares</w:t>
            </w:r>
          </w:p>
        </w:tc>
      </w:tr>
      <w:tr>
        <w:tc>
          <w:tcPr>
            <w:tcW w:type="dxa" w:w="2606"/>
          </w:tcPr>
          <w:p>
            <w:r>
              <w:t>Campement abandonne</w:t>
            </w:r>
          </w:p>
        </w:tc>
        <w:tc>
          <w:tcPr>
            <w:tcW w:type="dxa" w:w="2606"/>
          </w:tcPr>
          <w:p>
            <w:r>
              <w:t>Ravin des murmures</w:t>
            </w:r>
          </w:p>
        </w:tc>
        <w:tc>
          <w:tcPr>
            <w:tcW w:type="dxa" w:w="2606"/>
          </w:tcPr>
          <w:p>
            <w:r>
              <w:t>zone commune</w:t>
            </w:r>
          </w:p>
        </w:tc>
        <w:tc>
          <w:tcPr>
            <w:tcW w:type="dxa" w:w="2606"/>
          </w:tcPr>
          <w:p>
            <w:r>
              <w:t>Trace vers ravin</w:t>
            </w:r>
          </w:p>
        </w:tc>
      </w:tr>
      <w:tr>
        <w:tc>
          <w:tcPr>
            <w:tcW w:type="dxa" w:w="2606"/>
          </w:tcPr>
          <w:p>
            <w:r>
              <w:t>Ruisseau noir</w:t>
            </w:r>
          </w:p>
        </w:tc>
        <w:tc>
          <w:tcPr>
            <w:tcW w:type="dxa" w:w="2606"/>
          </w:tcPr>
          <w:p>
            <w:r>
              <w:t>Chemin de la lisiere</w:t>
            </w:r>
          </w:p>
        </w:tc>
        <w:tc>
          <w:tcPr>
            <w:tcW w:type="dxa" w:w="2606"/>
          </w:tcPr>
          <w:p>
            <w:r>
              <w:t>zone commune</w:t>
            </w:r>
          </w:p>
        </w:tc>
        <w:tc>
          <w:tcPr>
            <w:tcW w:type="dxa" w:w="2606"/>
          </w:tcPr>
          <w:p>
            <w:r>
              <w:t>Retour lisiere</w:t>
            </w:r>
          </w:p>
        </w:tc>
      </w:tr>
      <w:tr>
        <w:tc>
          <w:tcPr>
            <w:tcW w:type="dxa" w:w="2606"/>
          </w:tcPr>
          <w:p>
            <w:r>
              <w:t>Ruisseau noir</w:t>
            </w:r>
          </w:p>
        </w:tc>
        <w:tc>
          <w:tcPr>
            <w:tcW w:type="dxa" w:w="2606"/>
          </w:tcPr>
          <w:p>
            <w:r>
              <w:t>Mares pales</w:t>
            </w:r>
          </w:p>
        </w:tc>
        <w:tc>
          <w:tcPr>
            <w:tcW w:type="dxa" w:w="2606"/>
          </w:tcPr>
          <w:p>
            <w:r>
              <w:t>zone commune</w:t>
            </w:r>
          </w:p>
        </w:tc>
        <w:tc>
          <w:tcPr>
            <w:tcW w:type="dxa" w:w="2606"/>
          </w:tcPr>
          <w:p>
            <w:r>
              <w:t>Berge des mares</w:t>
            </w:r>
          </w:p>
        </w:tc>
      </w:tr>
      <w:tr>
        <w:tc>
          <w:tcPr>
            <w:tcW w:type="dxa" w:w="2606"/>
          </w:tcPr>
          <w:p>
            <w:r>
              <w:t>Ruisseau noir</w:t>
            </w:r>
          </w:p>
        </w:tc>
        <w:tc>
          <w:tcPr>
            <w:tcW w:type="dxa" w:w="2606"/>
          </w:tcPr>
          <w:p>
            <w:r>
              <w:t>Clairiere des pierres penchees</w:t>
            </w:r>
          </w:p>
        </w:tc>
        <w:tc>
          <w:tcPr>
            <w:tcW w:type="dxa" w:w="2606"/>
          </w:tcPr>
          <w:p>
            <w:r>
              <w:t>zone commune / verrou</w:t>
            </w:r>
          </w:p>
        </w:tc>
        <w:tc>
          <w:tcPr>
            <w:tcW w:type="dxa" w:w="2606"/>
          </w:tcPr>
          <w:p>
            <w:r>
              <w:t>Tronc couche (verrou)</w:t>
            </w:r>
          </w:p>
        </w:tc>
      </w:tr>
      <w:tr>
        <w:tc>
          <w:tcPr>
            <w:tcW w:type="dxa" w:w="2606"/>
          </w:tcPr>
          <w:p>
            <w:r>
              <w:t>Clairiere des pierres penchees</w:t>
            </w:r>
          </w:p>
        </w:tc>
        <w:tc>
          <w:tcPr>
            <w:tcW w:type="dxa" w:w="2606"/>
          </w:tcPr>
          <w:p>
            <w:r>
              <w:t>Campement abandonne</w:t>
            </w:r>
          </w:p>
        </w:tc>
        <w:tc>
          <w:tcPr>
            <w:tcW w:type="dxa" w:w="2606"/>
          </w:tcPr>
          <w:p>
            <w:r>
              <w:t>zone commune</w:t>
            </w:r>
          </w:p>
        </w:tc>
        <w:tc>
          <w:tcPr>
            <w:tcW w:type="dxa" w:w="2606"/>
          </w:tcPr>
          <w:p>
            <w:r>
              <w:t>Sortie campement</w:t>
            </w:r>
          </w:p>
        </w:tc>
      </w:tr>
      <w:tr>
        <w:tc>
          <w:tcPr>
            <w:tcW w:type="dxa" w:w="2606"/>
          </w:tcPr>
          <w:p>
            <w:r>
              <w:t>Clairiere des pierres penchees</w:t>
            </w:r>
          </w:p>
        </w:tc>
        <w:tc>
          <w:tcPr>
            <w:tcW w:type="dxa" w:w="2606"/>
          </w:tcPr>
          <w:p>
            <w:r>
              <w:t>Ruisseau noir</w:t>
            </w:r>
          </w:p>
        </w:tc>
        <w:tc>
          <w:tcPr>
            <w:tcW w:type="dxa" w:w="2606"/>
          </w:tcPr>
          <w:p>
            <w:r>
              <w:t>zone commune</w:t>
            </w:r>
          </w:p>
        </w:tc>
        <w:tc>
          <w:tcPr>
            <w:tcW w:type="dxa" w:w="2606"/>
          </w:tcPr>
          <w:p>
            <w:r>
              <w:t>Sortie ruisseau</w:t>
            </w:r>
          </w:p>
        </w:tc>
      </w:tr>
      <w:tr>
        <w:tc>
          <w:tcPr>
            <w:tcW w:type="dxa" w:w="2606"/>
          </w:tcPr>
          <w:p>
            <w:r>
              <w:t>Clairiere des pierres penchees</w:t>
            </w:r>
          </w:p>
        </w:tc>
        <w:tc>
          <w:tcPr>
            <w:tcW w:type="dxa" w:w="2606"/>
          </w:tcPr>
          <w:p>
            <w:r>
              <w:t>Seuil des racines basses</w:t>
            </w:r>
          </w:p>
        </w:tc>
        <w:tc>
          <w:tcPr>
            <w:tcW w:type="dxa" w:w="2606"/>
          </w:tcPr>
          <w:p>
            <w:r>
              <w:t>zone commune / verrou</w:t>
            </w:r>
          </w:p>
        </w:tc>
        <w:tc>
          <w:tcPr>
            <w:tcW w:type="dxa" w:w="2606"/>
          </w:tcPr>
          <w:p>
            <w:r>
              <w:t>Passage scelle (verrou)</w:t>
            </w:r>
          </w:p>
        </w:tc>
      </w:tr>
      <w:tr>
        <w:tc>
          <w:tcPr>
            <w:tcW w:type="dxa" w:w="2606"/>
          </w:tcPr>
          <w:p>
            <w:r>
              <w:t>Mares pales</w:t>
            </w:r>
          </w:p>
        </w:tc>
        <w:tc>
          <w:tcPr>
            <w:tcW w:type="dxa" w:w="2606"/>
          </w:tcPr>
          <w:p>
            <w:r>
              <w:t>Ruisseau noir</w:t>
            </w:r>
          </w:p>
        </w:tc>
        <w:tc>
          <w:tcPr>
            <w:tcW w:type="dxa" w:w="2606"/>
          </w:tcPr>
          <w:p>
            <w:r>
              <w:t>zone commune</w:t>
            </w:r>
          </w:p>
        </w:tc>
        <w:tc>
          <w:tcPr>
            <w:tcW w:type="dxa" w:w="2606"/>
          </w:tcPr>
          <w:p>
            <w:r>
              <w:t>Passage ruisseau</w:t>
            </w:r>
          </w:p>
        </w:tc>
      </w:tr>
      <w:tr>
        <w:tc>
          <w:tcPr>
            <w:tcW w:type="dxa" w:w="2606"/>
          </w:tcPr>
          <w:p>
            <w:r>
              <w:t>Mares pales</w:t>
            </w:r>
          </w:p>
        </w:tc>
        <w:tc>
          <w:tcPr>
            <w:tcW w:type="dxa" w:w="2606"/>
          </w:tcPr>
          <w:p>
            <w:r>
              <w:t>Campement abandonne</w:t>
            </w:r>
          </w:p>
        </w:tc>
        <w:tc>
          <w:tcPr>
            <w:tcW w:type="dxa" w:w="2606"/>
          </w:tcPr>
          <w:p>
            <w:r>
              <w:t>zone commune</w:t>
            </w:r>
          </w:p>
        </w:tc>
        <w:tc>
          <w:tcPr>
            <w:tcW w:type="dxa" w:w="2606"/>
          </w:tcPr>
          <w:p>
            <w:r>
              <w:t>Passage campement</w:t>
            </w:r>
          </w:p>
        </w:tc>
      </w:tr>
      <w:tr>
        <w:tc>
          <w:tcPr>
            <w:tcW w:type="dxa" w:w="2606"/>
          </w:tcPr>
          <w:p>
            <w:r>
              <w:t>Mares pales</w:t>
            </w:r>
          </w:p>
        </w:tc>
        <w:tc>
          <w:tcPr>
            <w:tcW w:type="dxa" w:w="2606"/>
          </w:tcPr>
          <w:p>
            <w:r>
              <w:t>Ravin des murmures</w:t>
            </w:r>
          </w:p>
        </w:tc>
        <w:tc>
          <w:tcPr>
            <w:tcW w:type="dxa" w:w="2606"/>
          </w:tcPr>
          <w:p>
            <w:r>
              <w:t>zone commune</w:t>
            </w:r>
          </w:p>
        </w:tc>
        <w:tc>
          <w:tcPr>
            <w:tcW w:type="dxa" w:w="2606"/>
          </w:tcPr>
          <w:p>
            <w:r>
              <w:t>Passerelle basse</w:t>
            </w:r>
          </w:p>
        </w:tc>
      </w:tr>
      <w:tr>
        <w:tc>
          <w:tcPr>
            <w:tcW w:type="dxa" w:w="2606"/>
          </w:tcPr>
          <w:p>
            <w:r>
              <w:t>Ravin des murmures</w:t>
            </w:r>
          </w:p>
        </w:tc>
        <w:tc>
          <w:tcPr>
            <w:tcW w:type="dxa" w:w="2606"/>
          </w:tcPr>
          <w:p>
            <w:r>
              <w:t>Campement abandonne</w:t>
            </w:r>
          </w:p>
        </w:tc>
        <w:tc>
          <w:tcPr>
            <w:tcW w:type="dxa" w:w="2606"/>
          </w:tcPr>
          <w:p>
            <w:r>
              <w:t>zone commune</w:t>
            </w:r>
          </w:p>
        </w:tc>
        <w:tc>
          <w:tcPr>
            <w:tcW w:type="dxa" w:w="2606"/>
          </w:tcPr>
          <w:p>
            <w:r>
              <w:t>Retour campement</w:t>
            </w:r>
          </w:p>
        </w:tc>
      </w:tr>
      <w:tr>
        <w:tc>
          <w:tcPr>
            <w:tcW w:type="dxa" w:w="2606"/>
          </w:tcPr>
          <w:p>
            <w:r>
              <w:t>Ravin des murmures</w:t>
            </w:r>
          </w:p>
        </w:tc>
        <w:tc>
          <w:tcPr>
            <w:tcW w:type="dxa" w:w="2606"/>
          </w:tcPr>
          <w:p>
            <w:r>
              <w:t>Mares pales</w:t>
            </w:r>
          </w:p>
        </w:tc>
        <w:tc>
          <w:tcPr>
            <w:tcW w:type="dxa" w:w="2606"/>
          </w:tcPr>
          <w:p>
            <w:r>
              <w:t>zone commune</w:t>
            </w:r>
          </w:p>
        </w:tc>
        <w:tc>
          <w:tcPr>
            <w:tcW w:type="dxa" w:w="2606"/>
          </w:tcPr>
          <w:p>
            <w:r>
              <w:t>Retour mares</w:t>
            </w:r>
          </w:p>
        </w:tc>
      </w:tr>
      <w:tr>
        <w:tc>
          <w:tcPr>
            <w:tcW w:type="dxa" w:w="2606"/>
          </w:tcPr>
          <w:p>
            <w:r>
              <w:t>Ravin des murmures</w:t>
            </w:r>
          </w:p>
        </w:tc>
        <w:tc>
          <w:tcPr>
            <w:tcW w:type="dxa" w:w="2606"/>
          </w:tcPr>
          <w:p>
            <w:r>
              <w:t>Tertre de mousse</w:t>
            </w:r>
          </w:p>
        </w:tc>
        <w:tc>
          <w:tcPr>
            <w:tcW w:type="dxa" w:w="2606"/>
          </w:tcPr>
          <w:p>
            <w:r>
              <w:t>zone commune / verrou</w:t>
            </w:r>
          </w:p>
        </w:tc>
        <w:tc>
          <w:tcPr>
            <w:tcW w:type="dxa" w:w="2606"/>
          </w:tcPr>
          <w:p>
            <w:r>
              <w:t>Couloir du tertre (verrou)</w:t>
            </w:r>
          </w:p>
        </w:tc>
      </w:tr>
      <w:tr>
        <w:tc>
          <w:tcPr>
            <w:tcW w:type="dxa" w:w="2606"/>
          </w:tcPr>
          <w:p>
            <w:r>
              <w:t>Tertre de mousse</w:t>
            </w:r>
          </w:p>
        </w:tc>
        <w:tc>
          <w:tcPr>
            <w:tcW w:type="dxa" w:w="2606"/>
          </w:tcPr>
          <w:p>
            <w:r>
              <w:t>Ravin des murmures</w:t>
            </w:r>
          </w:p>
        </w:tc>
        <w:tc>
          <w:tcPr>
            <w:tcW w:type="dxa" w:w="2606"/>
          </w:tcPr>
          <w:p>
            <w:r>
              <w:t>zone commune</w:t>
            </w:r>
          </w:p>
        </w:tc>
        <w:tc>
          <w:tcPr>
            <w:tcW w:type="dxa" w:w="2606"/>
          </w:tcPr>
          <w:p>
            <w:r>
              <w:t>Sentier ravin</w:t>
            </w:r>
          </w:p>
        </w:tc>
      </w:tr>
      <w:tr>
        <w:tc>
          <w:tcPr>
            <w:tcW w:type="dxa" w:w="2606"/>
          </w:tcPr>
          <w:p>
            <w:r>
              <w:t>Tertre de mousse</w:t>
            </w:r>
          </w:p>
        </w:tc>
        <w:tc>
          <w:tcPr>
            <w:tcW w:type="dxa" w:w="2606"/>
          </w:tcPr>
          <w:p>
            <w:r>
              <w:t>Clairiere des pierres penchees</w:t>
            </w:r>
          </w:p>
        </w:tc>
        <w:tc>
          <w:tcPr>
            <w:tcW w:type="dxa" w:w="2606"/>
          </w:tcPr>
          <w:p>
            <w:r>
              <w:t>zone commune</w:t>
            </w:r>
          </w:p>
        </w:tc>
        <w:tc>
          <w:tcPr>
            <w:tcW w:type="dxa" w:w="2606"/>
          </w:tcPr>
          <w:p>
            <w:r>
              <w:t>Sente de clairiere</w:t>
            </w:r>
          </w:p>
        </w:tc>
      </w:tr>
      <w:tr>
        <w:tc>
          <w:tcPr>
            <w:tcW w:type="dxa" w:w="2606"/>
          </w:tcPr>
          <w:p>
            <w:r>
              <w:t>Seuil des racines basses</w:t>
            </w:r>
          </w:p>
        </w:tc>
        <w:tc>
          <w:tcPr>
            <w:tcW w:type="dxa" w:w="2606"/>
          </w:tcPr>
          <w:p>
            <w:r>
              <w:t>Boyau des racines vivantes</w:t>
            </w:r>
          </w:p>
        </w:tc>
        <w:tc>
          <w:tcPr>
            <w:tcW w:type="dxa" w:w="2606"/>
          </w:tcPr>
          <w:p>
            <w:r>
              <w:t>sens unique</w:t>
            </w:r>
          </w:p>
        </w:tc>
        <w:tc>
          <w:tcPr>
            <w:tcW w:type="dxa" w:w="2606"/>
          </w:tcPr>
          <w:p>
            <w:r>
              <w:t>Tunnel du coeur</w:t>
            </w:r>
          </w:p>
        </w:tc>
      </w:tr>
      <w:tr>
        <w:tc>
          <w:tcPr>
            <w:tcW w:type="dxa" w:w="2606"/>
          </w:tcPr>
          <w:p>
            <w:r>
              <w:t>Boyau des racines vivantes</w:t>
            </w:r>
          </w:p>
        </w:tc>
        <w:tc>
          <w:tcPr>
            <w:tcW w:type="dxa" w:w="2606"/>
          </w:tcPr>
          <w:p>
            <w:r>
              <w:t>Grille de ronces pensees</w:t>
            </w:r>
          </w:p>
        </w:tc>
        <w:tc>
          <w:tcPr>
            <w:tcW w:type="dxa" w:w="2606"/>
          </w:tcPr>
          <w:p>
            <w:r>
              <w:t>zone commune</w:t>
            </w:r>
          </w:p>
        </w:tc>
        <w:tc>
          <w:tcPr>
            <w:tcW w:type="dxa" w:w="2606"/>
          </w:tcPr>
          <w:p>
            <w:r>
              <w:t>Embranchement ronces</w:t>
            </w:r>
          </w:p>
        </w:tc>
      </w:tr>
      <w:tr>
        <w:tc>
          <w:tcPr>
            <w:tcW w:type="dxa" w:w="2606"/>
          </w:tcPr>
          <w:p>
            <w:r>
              <w:t>Boyau des racines vivantes</w:t>
            </w:r>
          </w:p>
        </w:tc>
        <w:tc>
          <w:tcPr>
            <w:tcW w:type="dxa" w:w="2606"/>
          </w:tcPr>
          <w:p>
            <w:r>
              <w:t>Hutte ensevelie</w:t>
            </w:r>
          </w:p>
        </w:tc>
        <w:tc>
          <w:tcPr>
            <w:tcW w:type="dxa" w:w="2606"/>
          </w:tcPr>
          <w:p>
            <w:r>
              <w:t>zone commune</w:t>
            </w:r>
          </w:p>
        </w:tc>
        <w:tc>
          <w:tcPr>
            <w:tcW w:type="dxa" w:w="2606"/>
          </w:tcPr>
          <w:p>
            <w:r>
              <w:t>Embranchement hutte</w:t>
            </w:r>
          </w:p>
        </w:tc>
      </w:tr>
      <w:tr>
        <w:tc>
          <w:tcPr>
            <w:tcW w:type="dxa" w:w="2606"/>
          </w:tcPr>
          <w:p>
            <w:r>
              <w:t>Boyau des racines vivantes</w:t>
            </w:r>
          </w:p>
        </w:tc>
        <w:tc>
          <w:tcPr>
            <w:tcW w:type="dxa" w:w="2606"/>
          </w:tcPr>
          <w:p>
            <w:r>
              <w:t>Pont de racines suspendues</w:t>
            </w:r>
          </w:p>
        </w:tc>
        <w:tc>
          <w:tcPr>
            <w:tcW w:type="dxa" w:w="2606"/>
          </w:tcPr>
          <w:p>
            <w:r>
              <w:t>zone commune</w:t>
            </w:r>
          </w:p>
        </w:tc>
        <w:tc>
          <w:tcPr>
            <w:tcW w:type="dxa" w:w="2606"/>
          </w:tcPr>
          <w:p>
            <w:r>
              <w:t>Embranchement pont</w:t>
            </w:r>
          </w:p>
        </w:tc>
      </w:tr>
    </w:tbl>
    <w:p>
      <w:r>
        <w:br w:type="page"/>
      </w:r>
    </w:p>
    <w:p>
      <w:pPr>
        <w:pStyle w:val="Heading2"/>
      </w:pPr>
      <w:r>
        <w:t>Connexions 25-48</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Grille de ronces pensees</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Grille de ronces pensees</w:t>
            </w:r>
          </w:p>
        </w:tc>
        <w:tc>
          <w:tcPr>
            <w:tcW w:type="dxa" w:w="2606"/>
          </w:tcPr>
          <w:p>
            <w:r>
              <w:t>Autel fongique</w:t>
            </w:r>
          </w:p>
        </w:tc>
        <w:tc>
          <w:tcPr>
            <w:tcW w:type="dxa" w:w="2606"/>
          </w:tcPr>
          <w:p>
            <w:r>
              <w:t>zone commune / verrou</w:t>
            </w:r>
          </w:p>
        </w:tc>
        <w:tc>
          <w:tcPr>
            <w:tcW w:type="dxa" w:w="2606"/>
          </w:tcPr>
          <w:p>
            <w:r>
              <w:t>Couloir lateral (verrou)</w:t>
            </w:r>
          </w:p>
        </w:tc>
      </w:tr>
      <w:tr>
        <w:tc>
          <w:tcPr>
            <w:tcW w:type="dxa" w:w="2606"/>
          </w:tcPr>
          <w:p>
            <w:r>
              <w:t>Hutte ensevelie</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Hutte ensevelie</w:t>
            </w:r>
          </w:p>
        </w:tc>
        <w:tc>
          <w:tcPr>
            <w:tcW w:type="dxa" w:w="2606"/>
          </w:tcPr>
          <w:p>
            <w:r>
              <w:t>Bibliotheque de souches</w:t>
            </w:r>
          </w:p>
        </w:tc>
        <w:tc>
          <w:tcPr>
            <w:tcW w:type="dxa" w:w="2606"/>
          </w:tcPr>
          <w:p>
            <w:r>
              <w:t>zone commune</w:t>
            </w:r>
          </w:p>
        </w:tc>
        <w:tc>
          <w:tcPr>
            <w:tcW w:type="dxa" w:w="2606"/>
          </w:tcPr>
          <w:p>
            <w:r>
              <w:t>Sortie etroite</w:t>
            </w:r>
          </w:p>
        </w:tc>
      </w:tr>
      <w:tr>
        <w:tc>
          <w:tcPr>
            <w:tcW w:type="dxa" w:w="2606"/>
          </w:tcPr>
          <w:p>
            <w:r>
              <w:t>Pont de racines suspendues</w:t>
            </w:r>
          </w:p>
        </w:tc>
        <w:tc>
          <w:tcPr>
            <w:tcW w:type="dxa" w:w="2606"/>
          </w:tcPr>
          <w:p>
            <w:r>
              <w:t>Boyau des racines vivantes</w:t>
            </w:r>
          </w:p>
        </w:tc>
        <w:tc>
          <w:tcPr>
            <w:tcW w:type="dxa" w:w="2606"/>
          </w:tcPr>
          <w:p>
            <w:r>
              <w:t>zone commune</w:t>
            </w:r>
          </w:p>
        </w:tc>
        <w:tc>
          <w:tcPr>
            <w:tcW w:type="dxa" w:w="2606"/>
          </w:tcPr>
          <w:p>
            <w:r>
              <w:t>Retour boyau</w:t>
            </w:r>
          </w:p>
        </w:tc>
      </w:tr>
      <w:tr>
        <w:tc>
          <w:tcPr>
            <w:tcW w:type="dxa" w:w="2606"/>
          </w:tcPr>
          <w:p>
            <w:r>
              <w:t>Pont de racines suspendues</w:t>
            </w:r>
          </w:p>
        </w:tc>
        <w:tc>
          <w:tcPr>
            <w:tcW w:type="dxa" w:w="2606"/>
          </w:tcPr>
          <w:p>
            <w:r>
              <w:t>Arbre creux du jugement</w:t>
            </w:r>
          </w:p>
        </w:tc>
        <w:tc>
          <w:tcPr>
            <w:tcW w:type="dxa" w:w="2606"/>
          </w:tcPr>
          <w:p>
            <w:r>
              <w:t>zone commune / verrou</w:t>
            </w:r>
          </w:p>
        </w:tc>
        <w:tc>
          <w:tcPr>
            <w:tcW w:type="dxa" w:w="2606"/>
          </w:tcPr>
          <w:p>
            <w:r>
              <w:t>Autre rive (verrou)</w:t>
            </w:r>
          </w:p>
        </w:tc>
      </w:tr>
      <w:tr>
        <w:tc>
          <w:tcPr>
            <w:tcW w:type="dxa" w:w="2606"/>
          </w:tcPr>
          <w:p>
            <w:r>
              <w:t>Pont de racines suspendues</w:t>
            </w:r>
          </w:p>
        </w:tc>
        <w:tc>
          <w:tcPr>
            <w:tcW w:type="dxa" w:w="2606"/>
          </w:tcPr>
          <w:p>
            <w:r>
              <w:t>Autel fongique</w:t>
            </w:r>
          </w:p>
        </w:tc>
        <w:tc>
          <w:tcPr>
            <w:tcW w:type="dxa" w:w="2606"/>
          </w:tcPr>
          <w:p>
            <w:r>
              <w:t>zone commune</w:t>
            </w:r>
          </w:p>
        </w:tc>
        <w:tc>
          <w:tcPr>
            <w:tcW w:type="dxa" w:w="2606"/>
          </w:tcPr>
          <w:p>
            <w:r>
              <w:t>Descente spores</w:t>
            </w:r>
          </w:p>
        </w:tc>
      </w:tr>
      <w:tr>
        <w:tc>
          <w:tcPr>
            <w:tcW w:type="dxa" w:w="2606"/>
          </w:tcPr>
          <w:p>
            <w:r>
              <w:t>Autel fongique</w:t>
            </w:r>
          </w:p>
        </w:tc>
        <w:tc>
          <w:tcPr>
            <w:tcW w:type="dxa" w:w="2606"/>
          </w:tcPr>
          <w:p>
            <w:r>
              <w:t>Grille de ronces pensees</w:t>
            </w:r>
          </w:p>
        </w:tc>
        <w:tc>
          <w:tcPr>
            <w:tcW w:type="dxa" w:w="2606"/>
          </w:tcPr>
          <w:p>
            <w:r>
              <w:t>zone commune</w:t>
            </w:r>
          </w:p>
        </w:tc>
        <w:tc>
          <w:tcPr>
            <w:tcW w:type="dxa" w:w="2606"/>
          </w:tcPr>
          <w:p>
            <w:r>
              <w:t>Passage grille</w:t>
            </w:r>
          </w:p>
        </w:tc>
      </w:tr>
      <w:tr>
        <w:tc>
          <w:tcPr>
            <w:tcW w:type="dxa" w:w="2606"/>
          </w:tcPr>
          <w:p>
            <w:r>
              <w:t>Autel fongique</w:t>
            </w:r>
          </w:p>
        </w:tc>
        <w:tc>
          <w:tcPr>
            <w:tcW w:type="dxa" w:w="2606"/>
          </w:tcPr>
          <w:p>
            <w:r>
              <w:t>Pont de racines suspendues</w:t>
            </w:r>
          </w:p>
        </w:tc>
        <w:tc>
          <w:tcPr>
            <w:tcW w:type="dxa" w:w="2606"/>
          </w:tcPr>
          <w:p>
            <w:r>
              <w:t>zone commune</w:t>
            </w:r>
          </w:p>
        </w:tc>
        <w:tc>
          <w:tcPr>
            <w:tcW w:type="dxa" w:w="2606"/>
          </w:tcPr>
          <w:p>
            <w:r>
              <w:t>Pente du pont</w:t>
            </w:r>
          </w:p>
        </w:tc>
      </w:tr>
      <w:tr>
        <w:tc>
          <w:tcPr>
            <w:tcW w:type="dxa" w:w="2606"/>
          </w:tcPr>
          <w:p>
            <w:r>
              <w:t>Autel fongique</w:t>
            </w:r>
          </w:p>
        </w:tc>
        <w:tc>
          <w:tcPr>
            <w:tcW w:type="dxa" w:w="2606"/>
          </w:tcPr>
          <w:p>
            <w:r>
              <w:t>Chambre d ecorce fremissante</w:t>
            </w:r>
          </w:p>
        </w:tc>
        <w:tc>
          <w:tcPr>
            <w:tcW w:type="dxa" w:w="2606"/>
          </w:tcPr>
          <w:p>
            <w:r>
              <w:t>zone commune / verrou</w:t>
            </w:r>
          </w:p>
        </w:tc>
        <w:tc>
          <w:tcPr>
            <w:tcW w:type="dxa" w:w="2606"/>
          </w:tcPr>
          <w:p>
            <w:r>
              <w:t>Fente ecorce (verrou)</w:t>
            </w:r>
          </w:p>
        </w:tc>
      </w:tr>
      <w:tr>
        <w:tc>
          <w:tcPr>
            <w:tcW w:type="dxa" w:w="2606"/>
          </w:tcPr>
          <w:p>
            <w:r>
              <w:t>Bibliotheque de souches</w:t>
            </w:r>
          </w:p>
        </w:tc>
        <w:tc>
          <w:tcPr>
            <w:tcW w:type="dxa" w:w="2606"/>
          </w:tcPr>
          <w:p>
            <w:r>
              <w:t>Hutte ensevelie</w:t>
            </w:r>
          </w:p>
        </w:tc>
        <w:tc>
          <w:tcPr>
            <w:tcW w:type="dxa" w:w="2606"/>
          </w:tcPr>
          <w:p>
            <w:r>
              <w:t>zone commune</w:t>
            </w:r>
          </w:p>
        </w:tc>
        <w:tc>
          <w:tcPr>
            <w:tcW w:type="dxa" w:w="2606"/>
          </w:tcPr>
          <w:p>
            <w:r>
              <w:t>Retour hutte</w:t>
            </w:r>
          </w:p>
        </w:tc>
      </w:tr>
      <w:tr>
        <w:tc>
          <w:tcPr>
            <w:tcW w:type="dxa" w:w="2606"/>
          </w:tcPr>
          <w:p>
            <w:r>
              <w:t>Bibliotheque de souches</w:t>
            </w:r>
          </w:p>
        </w:tc>
        <w:tc>
          <w:tcPr>
            <w:tcW w:type="dxa" w:w="2606"/>
          </w:tcPr>
          <w:p>
            <w:r>
              <w:t>Chambre d ecorce fremissante</w:t>
            </w:r>
          </w:p>
        </w:tc>
        <w:tc>
          <w:tcPr>
            <w:tcW w:type="dxa" w:w="2606"/>
          </w:tcPr>
          <w:p>
            <w:r>
              <w:t>zone commune</w:t>
            </w:r>
          </w:p>
        </w:tc>
        <w:tc>
          <w:tcPr>
            <w:tcW w:type="dxa" w:w="2606"/>
          </w:tcPr>
          <w:p>
            <w:r>
              <w:t>Couloir ecorce</w:t>
            </w:r>
          </w:p>
        </w:tc>
      </w:tr>
      <w:tr>
        <w:tc>
          <w:tcPr>
            <w:tcW w:type="dxa" w:w="2606"/>
          </w:tcPr>
          <w:p>
            <w:r>
              <w:t>Chambre d ecorce fremissante</w:t>
            </w:r>
          </w:p>
        </w:tc>
        <w:tc>
          <w:tcPr>
            <w:tcW w:type="dxa" w:w="2606"/>
          </w:tcPr>
          <w:p>
            <w:r>
              <w:t>Bibliotheque de souches</w:t>
            </w:r>
          </w:p>
        </w:tc>
        <w:tc>
          <w:tcPr>
            <w:tcW w:type="dxa" w:w="2606"/>
          </w:tcPr>
          <w:p>
            <w:r>
              <w:t>zone commune</w:t>
            </w:r>
          </w:p>
        </w:tc>
        <w:tc>
          <w:tcPr>
            <w:tcW w:type="dxa" w:w="2606"/>
          </w:tcPr>
          <w:p>
            <w:r>
              <w:t>Lucarne bibliotheque</w:t>
            </w:r>
          </w:p>
        </w:tc>
      </w:tr>
      <w:tr>
        <w:tc>
          <w:tcPr>
            <w:tcW w:type="dxa" w:w="2606"/>
          </w:tcPr>
          <w:p>
            <w:r>
              <w:t>Chambre d ecorce fremissante</w:t>
            </w:r>
          </w:p>
        </w:tc>
        <w:tc>
          <w:tcPr>
            <w:tcW w:type="dxa" w:w="2606"/>
          </w:tcPr>
          <w:p>
            <w:r>
              <w:t>Autel fongique</w:t>
            </w:r>
          </w:p>
        </w:tc>
        <w:tc>
          <w:tcPr>
            <w:tcW w:type="dxa" w:w="2606"/>
          </w:tcPr>
          <w:p>
            <w:r>
              <w:t>zone commune</w:t>
            </w:r>
          </w:p>
        </w:tc>
        <w:tc>
          <w:tcPr>
            <w:tcW w:type="dxa" w:w="2606"/>
          </w:tcPr>
          <w:p>
            <w:r>
              <w:t>Lucarne autel</w:t>
            </w:r>
          </w:p>
        </w:tc>
      </w:tr>
      <w:tr>
        <w:tc>
          <w:tcPr>
            <w:tcW w:type="dxa" w:w="2606"/>
          </w:tcPr>
          <w:p>
            <w:r>
              <w:t>Chambre d ecorce fremissante</w:t>
            </w:r>
          </w:p>
        </w:tc>
        <w:tc>
          <w:tcPr>
            <w:tcW w:type="dxa" w:w="2606"/>
          </w:tcPr>
          <w:p>
            <w:r>
              <w:t>Arbre creux du jugement</w:t>
            </w:r>
          </w:p>
        </w:tc>
        <w:tc>
          <w:tcPr>
            <w:tcW w:type="dxa" w:w="2606"/>
          </w:tcPr>
          <w:p>
            <w:r>
              <w:t>zone commune / verrou</w:t>
            </w:r>
          </w:p>
        </w:tc>
        <w:tc>
          <w:tcPr>
            <w:tcW w:type="dxa" w:w="2606"/>
          </w:tcPr>
          <w:p>
            <w:r>
              <w:t>Porte organique (verrou)</w:t>
            </w:r>
          </w:p>
        </w:tc>
      </w:tr>
      <w:tr>
        <w:tc>
          <w:tcPr>
            <w:tcW w:type="dxa" w:w="2606"/>
          </w:tcPr>
          <w:p>
            <w:r>
              <w:t>Arbre creux du jugement</w:t>
            </w:r>
          </w:p>
        </w:tc>
        <w:tc>
          <w:tcPr>
            <w:tcW w:type="dxa" w:w="2606"/>
          </w:tcPr>
          <w:p>
            <w:r>
              <w:t>Pont de racines suspendues</w:t>
            </w:r>
          </w:p>
        </w:tc>
        <w:tc>
          <w:tcPr>
            <w:tcW w:type="dxa" w:w="2606"/>
          </w:tcPr>
          <w:p>
            <w:r>
              <w:t>sens unique</w:t>
            </w:r>
          </w:p>
        </w:tc>
        <w:tc>
          <w:tcPr>
            <w:tcW w:type="dxa" w:w="2606"/>
          </w:tcPr>
          <w:p>
            <w:r>
              <w:t>Retour pont</w:t>
            </w:r>
          </w:p>
        </w:tc>
      </w:tr>
      <w:tr>
        <w:tc>
          <w:tcPr>
            <w:tcW w:type="dxa" w:w="2606"/>
          </w:tcPr>
          <w:p>
            <w:r>
              <w:t>Arbre creux du jugement</w:t>
            </w:r>
          </w:p>
        </w:tc>
        <w:tc>
          <w:tcPr>
            <w:tcW w:type="dxa" w:w="2606"/>
          </w:tcPr>
          <w:p>
            <w:r>
              <w:t>Chambre d ecorce fremissante</w:t>
            </w:r>
          </w:p>
        </w:tc>
        <w:tc>
          <w:tcPr>
            <w:tcW w:type="dxa" w:w="2606"/>
          </w:tcPr>
          <w:p>
            <w:r>
              <w:t>sens unique</w:t>
            </w:r>
          </w:p>
        </w:tc>
        <w:tc>
          <w:tcPr>
            <w:tcW w:type="dxa" w:w="2606"/>
          </w:tcPr>
          <w:p>
            <w:r>
              <w:t>Retour chambre</w:t>
            </w:r>
          </w:p>
        </w:tc>
      </w:tr>
      <w:tr>
        <w:tc>
          <w:tcPr>
            <w:tcW w:type="dxa" w:w="2606"/>
          </w:tcPr>
          <w:p>
            <w:r>
              <w:t>Arbre creux du jugement</w:t>
            </w:r>
          </w:p>
        </w:tc>
        <w:tc>
          <w:tcPr>
            <w:tcW w:type="dxa" w:w="2606"/>
          </w:tcPr>
          <w:p>
            <w:r>
              <w:t>Nef des racines blanches</w:t>
            </w:r>
          </w:p>
        </w:tc>
        <w:tc>
          <w:tcPr>
            <w:tcW w:type="dxa" w:w="2606"/>
          </w:tcPr>
          <w:p>
            <w:r>
              <w:t>sens unique / verrou</w:t>
            </w:r>
          </w:p>
        </w:tc>
        <w:tc>
          <w:tcPr>
            <w:tcW w:type="dxa" w:w="2606"/>
          </w:tcPr>
          <w:p>
            <w:r>
              <w:t>Seuil obscur (verrou)</w:t>
            </w:r>
          </w:p>
        </w:tc>
      </w:tr>
      <w:tr>
        <w:tc>
          <w:tcPr>
            <w:tcW w:type="dxa" w:w="2606"/>
          </w:tcPr>
          <w:p>
            <w:r>
              <w:t>Nef des racines blanches</w:t>
            </w:r>
          </w:p>
        </w:tc>
        <w:tc>
          <w:tcPr>
            <w:tcW w:type="dxa" w:w="2606"/>
          </w:tcPr>
          <w:p>
            <w:r>
              <w:t>Autel des lunes cassees</w:t>
            </w:r>
          </w:p>
        </w:tc>
        <w:tc>
          <w:tcPr>
            <w:tcW w:type="dxa" w:w="2606"/>
          </w:tcPr>
          <w:p>
            <w:r>
              <w:t>zone commune</w:t>
            </w:r>
          </w:p>
        </w:tc>
        <w:tc>
          <w:tcPr>
            <w:tcW w:type="dxa" w:w="2606"/>
          </w:tcPr>
          <w:p>
            <w:r>
              <w:t>Allee de l autel</w:t>
            </w:r>
          </w:p>
        </w:tc>
      </w:tr>
      <w:tr>
        <w:tc>
          <w:tcPr>
            <w:tcW w:type="dxa" w:w="2606"/>
          </w:tcPr>
          <w:p>
            <w:r>
              <w:t>Nef des racines blanches</w:t>
            </w:r>
          </w:p>
        </w:tc>
        <w:tc>
          <w:tcPr>
            <w:tcW w:type="dxa" w:w="2606"/>
          </w:tcPr>
          <w:p>
            <w:r>
              <w:t>Puits sans fond</w:t>
            </w:r>
          </w:p>
        </w:tc>
        <w:tc>
          <w:tcPr>
            <w:tcW w:type="dxa" w:w="2606"/>
          </w:tcPr>
          <w:p>
            <w:r>
              <w:t>zone commune</w:t>
            </w:r>
          </w:p>
        </w:tc>
        <w:tc>
          <w:tcPr>
            <w:tcW w:type="dxa" w:w="2606"/>
          </w:tcPr>
          <w:p>
            <w:r>
              <w:t>Allee du puits</w:t>
            </w:r>
          </w:p>
        </w:tc>
      </w:tr>
      <w:tr>
        <w:tc>
          <w:tcPr>
            <w:tcW w:type="dxa" w:w="2606"/>
          </w:tcPr>
          <w:p>
            <w:r>
              <w:t>Nef des racines blanches</w:t>
            </w:r>
          </w:p>
        </w:tc>
        <w:tc>
          <w:tcPr>
            <w:tcW w:type="dxa" w:w="2606"/>
          </w:tcPr>
          <w:p>
            <w:r>
              <w:t>Galerie des miroirs moussus</w:t>
            </w:r>
          </w:p>
        </w:tc>
        <w:tc>
          <w:tcPr>
            <w:tcW w:type="dxa" w:w="2606"/>
          </w:tcPr>
          <w:p>
            <w:r>
              <w:t>zone commune</w:t>
            </w:r>
          </w:p>
        </w:tc>
        <w:tc>
          <w:tcPr>
            <w:tcW w:type="dxa" w:w="2606"/>
          </w:tcPr>
          <w:p>
            <w:r>
              <w:t>Galerie miroirs</w:t>
            </w:r>
          </w:p>
        </w:tc>
      </w:tr>
      <w:tr>
        <w:tc>
          <w:tcPr>
            <w:tcW w:type="dxa" w:w="2606"/>
          </w:tcPr>
          <w:p>
            <w:r>
              <w:t>Autel des lunes cassees</w:t>
            </w:r>
          </w:p>
        </w:tc>
        <w:tc>
          <w:tcPr>
            <w:tcW w:type="dxa" w:w="2606"/>
          </w:tcPr>
          <w:p>
            <w:r>
              <w:t>Nef des racines blanches</w:t>
            </w:r>
          </w:p>
        </w:tc>
        <w:tc>
          <w:tcPr>
            <w:tcW w:type="dxa" w:w="2606"/>
          </w:tcPr>
          <w:p>
            <w:r>
              <w:t>zone commune</w:t>
            </w:r>
          </w:p>
        </w:tc>
        <w:tc>
          <w:tcPr>
            <w:tcW w:type="dxa" w:w="2606"/>
          </w:tcPr>
          <w:p>
            <w:r>
              <w:t>Retour nef</w:t>
            </w:r>
          </w:p>
        </w:tc>
      </w:tr>
      <w:tr>
        <w:tc>
          <w:tcPr>
            <w:tcW w:type="dxa" w:w="2606"/>
          </w:tcPr>
          <w:p>
            <w:r>
              <w:t>Autel des lunes cassees</w:t>
            </w:r>
          </w:p>
        </w:tc>
        <w:tc>
          <w:tcPr>
            <w:tcW w:type="dxa" w:w="2606"/>
          </w:tcPr>
          <w:p>
            <w:r>
              <w:t>Jardin fossile</w:t>
            </w:r>
          </w:p>
        </w:tc>
        <w:tc>
          <w:tcPr>
            <w:tcW w:type="dxa" w:w="2606"/>
          </w:tcPr>
          <w:p>
            <w:r>
              <w:t>zone commune / verrou</w:t>
            </w:r>
          </w:p>
        </w:tc>
        <w:tc>
          <w:tcPr>
            <w:tcW w:type="dxa" w:w="2606"/>
          </w:tcPr>
          <w:p>
            <w:r>
              <w:t>Passage jardin (verrou)</w:t>
            </w:r>
          </w:p>
        </w:tc>
      </w:tr>
      <w:tr>
        <w:tc>
          <w:tcPr>
            <w:tcW w:type="dxa" w:w="2606"/>
          </w:tcPr>
          <w:p>
            <w:r>
              <w:t>Puits sans fond</w:t>
            </w:r>
          </w:p>
        </w:tc>
        <w:tc>
          <w:tcPr>
            <w:tcW w:type="dxa" w:w="2606"/>
          </w:tcPr>
          <w:p>
            <w:r>
              <w:t>Nef des racines blanches</w:t>
            </w:r>
          </w:p>
        </w:tc>
        <w:tc>
          <w:tcPr>
            <w:tcW w:type="dxa" w:w="2606"/>
          </w:tcPr>
          <w:p>
            <w:r>
              <w:t>zone commune</w:t>
            </w:r>
          </w:p>
        </w:tc>
        <w:tc>
          <w:tcPr>
            <w:tcW w:type="dxa" w:w="2606"/>
          </w:tcPr>
          <w:p>
            <w:r>
              <w:t>Retour nef</w:t>
            </w:r>
          </w:p>
        </w:tc>
      </w:tr>
    </w:tbl>
    <w:p>
      <w:r>
        <w:br w:type="page"/>
      </w:r>
    </w:p>
    <w:p>
      <w:pPr>
        <w:pStyle w:val="Heading2"/>
      </w:pPr>
      <w:r>
        <w:t>Connexions 49-58</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DCE8DD"/>
          </w:tcPr>
          <w:p>
            <w:r/>
            <w:r>
              <w:rPr>
                <w:b/>
              </w:rPr>
              <w:t>Depuis</w:t>
            </w:r>
          </w:p>
        </w:tc>
        <w:tc>
          <w:tcPr>
            <w:tcW w:type="dxa" w:w="2606"/>
            <w:shd w:fill="DCE8DD"/>
          </w:tcPr>
          <w:p>
            <w:r/>
            <w:r>
              <w:rPr>
                <w:b/>
              </w:rPr>
              <w:t>Vers</w:t>
            </w:r>
          </w:p>
        </w:tc>
        <w:tc>
          <w:tcPr>
            <w:tcW w:type="dxa" w:w="2606"/>
            <w:shd w:fill="DCE8DD"/>
          </w:tcPr>
          <w:p>
            <w:r/>
            <w:r>
              <w:rPr>
                <w:b/>
              </w:rPr>
              <w:t>Type</w:t>
            </w:r>
          </w:p>
        </w:tc>
        <w:tc>
          <w:tcPr>
            <w:tcW w:type="dxa" w:w="2606"/>
            <w:shd w:fill="DCE8DD"/>
          </w:tcPr>
          <w:p>
            <w:r/>
            <w:r>
              <w:rPr>
                <w:b/>
              </w:rPr>
              <w:t>Libelle</w:t>
            </w:r>
          </w:p>
        </w:tc>
      </w:tr>
      <w:tr>
        <w:tc>
          <w:tcPr>
            <w:tcW w:type="dxa" w:w="2606"/>
          </w:tcPr>
          <w:p>
            <w:r>
              <w:t>Puits sans fond</w:t>
            </w:r>
          </w:p>
        </w:tc>
        <w:tc>
          <w:tcPr>
            <w:tcW w:type="dxa" w:w="2606"/>
          </w:tcPr>
          <w:p>
            <w:r>
              <w:t>Crypte humide des noms effaces</w:t>
            </w:r>
          </w:p>
        </w:tc>
        <w:tc>
          <w:tcPr>
            <w:tcW w:type="dxa" w:w="2606"/>
          </w:tcPr>
          <w:p>
            <w:r>
              <w:t>zone commune / verrou</w:t>
            </w:r>
          </w:p>
        </w:tc>
        <w:tc>
          <w:tcPr>
            <w:tcW w:type="dxa" w:w="2606"/>
          </w:tcPr>
          <w:p>
            <w:r>
              <w:t>Fissure crypte (verrou)</w:t>
            </w:r>
          </w:p>
        </w:tc>
      </w:tr>
      <w:tr>
        <w:tc>
          <w:tcPr>
            <w:tcW w:type="dxa" w:w="2606"/>
          </w:tcPr>
          <w:p>
            <w:r>
              <w:t>Galerie des miroirs moussus</w:t>
            </w:r>
          </w:p>
        </w:tc>
        <w:tc>
          <w:tcPr>
            <w:tcW w:type="dxa" w:w="2606"/>
          </w:tcPr>
          <w:p>
            <w:r>
              <w:t>Nef des racines blanches</w:t>
            </w:r>
          </w:p>
        </w:tc>
        <w:tc>
          <w:tcPr>
            <w:tcW w:type="dxa" w:w="2606"/>
          </w:tcPr>
          <w:p>
            <w:r>
              <w:t>zone commune</w:t>
            </w:r>
          </w:p>
        </w:tc>
        <w:tc>
          <w:tcPr>
            <w:tcW w:type="dxa" w:w="2606"/>
          </w:tcPr>
          <w:p>
            <w:r>
              <w:t>Retour nef</w:t>
            </w:r>
          </w:p>
        </w:tc>
      </w:tr>
      <w:tr>
        <w:tc>
          <w:tcPr>
            <w:tcW w:type="dxa" w:w="2606"/>
          </w:tcPr>
          <w:p>
            <w:r>
              <w:t>Galerie des miroirs moussus</w:t>
            </w:r>
          </w:p>
        </w:tc>
        <w:tc>
          <w:tcPr>
            <w:tcW w:type="dxa" w:w="2606"/>
          </w:tcPr>
          <w:p>
            <w:r>
              <w:t>Observatoire de corbeaux</w:t>
            </w:r>
          </w:p>
        </w:tc>
        <w:tc>
          <w:tcPr>
            <w:tcW w:type="dxa" w:w="2606"/>
          </w:tcPr>
          <w:p>
            <w:r>
              <w:t>zone commune</w:t>
            </w:r>
          </w:p>
        </w:tc>
        <w:tc>
          <w:tcPr>
            <w:tcW w:type="dxa" w:w="2606"/>
          </w:tcPr>
          <w:p>
            <w:r>
              <w:t>Escalier corbeaux</w:t>
            </w:r>
          </w:p>
        </w:tc>
      </w:tr>
      <w:tr>
        <w:tc>
          <w:tcPr>
            <w:tcW w:type="dxa" w:w="2606"/>
          </w:tcPr>
          <w:p>
            <w:r>
              <w:t>Jardin fossile</w:t>
            </w:r>
          </w:p>
        </w:tc>
        <w:tc>
          <w:tcPr>
            <w:tcW w:type="dxa" w:w="2606"/>
          </w:tcPr>
          <w:p>
            <w:r>
              <w:t>Autel des lunes cassees</w:t>
            </w:r>
          </w:p>
        </w:tc>
        <w:tc>
          <w:tcPr>
            <w:tcW w:type="dxa" w:w="2606"/>
          </w:tcPr>
          <w:p>
            <w:r>
              <w:t>zone commune</w:t>
            </w:r>
          </w:p>
        </w:tc>
        <w:tc>
          <w:tcPr>
            <w:tcW w:type="dxa" w:w="2606"/>
          </w:tcPr>
          <w:p>
            <w:r>
              <w:t>Retour autel</w:t>
            </w:r>
          </w:p>
        </w:tc>
      </w:tr>
      <w:tr>
        <w:tc>
          <w:tcPr>
            <w:tcW w:type="dxa" w:w="2606"/>
          </w:tcPr>
          <w:p>
            <w:r>
              <w:t>Jardin fossile</w:t>
            </w:r>
          </w:p>
        </w:tc>
        <w:tc>
          <w:tcPr>
            <w:tcW w:type="dxa" w:w="2606"/>
          </w:tcPr>
          <w:p>
            <w:r>
              <w:t>Crypte humide des noms effaces</w:t>
            </w:r>
          </w:p>
        </w:tc>
        <w:tc>
          <w:tcPr>
            <w:tcW w:type="dxa" w:w="2606"/>
          </w:tcPr>
          <w:p>
            <w:r>
              <w:t>zone commune / verrou</w:t>
            </w:r>
          </w:p>
        </w:tc>
        <w:tc>
          <w:tcPr>
            <w:tcW w:type="dxa" w:w="2606"/>
          </w:tcPr>
          <w:p>
            <w:r>
              <w:t>Passage crypte (verrou)</w:t>
            </w:r>
          </w:p>
        </w:tc>
      </w:tr>
      <w:tr>
        <w:tc>
          <w:tcPr>
            <w:tcW w:type="dxa" w:w="2606"/>
          </w:tcPr>
          <w:p>
            <w:r>
              <w:t>Crypte humide des noms effaces</w:t>
            </w:r>
          </w:p>
        </w:tc>
        <w:tc>
          <w:tcPr>
            <w:tcW w:type="dxa" w:w="2606"/>
          </w:tcPr>
          <w:p>
            <w:r>
              <w:t>Puits sans fond</w:t>
            </w:r>
          </w:p>
        </w:tc>
        <w:tc>
          <w:tcPr>
            <w:tcW w:type="dxa" w:w="2606"/>
          </w:tcPr>
          <w:p>
            <w:r>
              <w:t>zone commune</w:t>
            </w:r>
          </w:p>
        </w:tc>
        <w:tc>
          <w:tcPr>
            <w:tcW w:type="dxa" w:w="2606"/>
          </w:tcPr>
          <w:p>
            <w:r>
              <w:t>Retour puits</w:t>
            </w:r>
          </w:p>
        </w:tc>
      </w:tr>
      <w:tr>
        <w:tc>
          <w:tcPr>
            <w:tcW w:type="dxa" w:w="2606"/>
          </w:tcPr>
          <w:p>
            <w:r>
              <w:t>Crypte humide des noms effaces</w:t>
            </w:r>
          </w:p>
        </w:tc>
        <w:tc>
          <w:tcPr>
            <w:tcW w:type="dxa" w:w="2606"/>
          </w:tcPr>
          <w:p>
            <w:r>
              <w:t>Jardin fossile</w:t>
            </w:r>
          </w:p>
        </w:tc>
        <w:tc>
          <w:tcPr>
            <w:tcW w:type="dxa" w:w="2606"/>
          </w:tcPr>
          <w:p>
            <w:r>
              <w:t>zone commune</w:t>
            </w:r>
          </w:p>
        </w:tc>
        <w:tc>
          <w:tcPr>
            <w:tcW w:type="dxa" w:w="2606"/>
          </w:tcPr>
          <w:p>
            <w:r>
              <w:t>Retour jardin</w:t>
            </w:r>
          </w:p>
        </w:tc>
      </w:tr>
      <w:tr>
        <w:tc>
          <w:tcPr>
            <w:tcW w:type="dxa" w:w="2606"/>
          </w:tcPr>
          <w:p>
            <w:r>
              <w:t>Crypte humide des noms effaces</w:t>
            </w:r>
          </w:p>
        </w:tc>
        <w:tc>
          <w:tcPr>
            <w:tcW w:type="dxa" w:w="2606"/>
          </w:tcPr>
          <w:p>
            <w:r>
              <w:t>Cercle du dernier serment</w:t>
            </w:r>
          </w:p>
        </w:tc>
        <w:tc>
          <w:tcPr>
            <w:tcW w:type="dxa" w:w="2606"/>
          </w:tcPr>
          <w:p>
            <w:r>
              <w:t>zone commune / verrou</w:t>
            </w:r>
          </w:p>
        </w:tc>
        <w:tc>
          <w:tcPr>
            <w:tcW w:type="dxa" w:w="2606"/>
          </w:tcPr>
          <w:p>
            <w:r>
              <w:t>Arche finale (verrou)</w:t>
            </w:r>
          </w:p>
        </w:tc>
      </w:tr>
      <w:tr>
        <w:tc>
          <w:tcPr>
            <w:tcW w:type="dxa" w:w="2606"/>
          </w:tcPr>
          <w:p>
            <w:r>
              <w:t>Observatoire de corbeaux</w:t>
            </w:r>
          </w:p>
        </w:tc>
        <w:tc>
          <w:tcPr>
            <w:tcW w:type="dxa" w:w="2606"/>
          </w:tcPr>
          <w:p>
            <w:r>
              <w:t>Galerie des miroirs moussus</w:t>
            </w:r>
          </w:p>
        </w:tc>
        <w:tc>
          <w:tcPr>
            <w:tcW w:type="dxa" w:w="2606"/>
          </w:tcPr>
          <w:p>
            <w:r>
              <w:t>zone commune</w:t>
            </w:r>
          </w:p>
        </w:tc>
        <w:tc>
          <w:tcPr>
            <w:tcW w:type="dxa" w:w="2606"/>
          </w:tcPr>
          <w:p>
            <w:r>
              <w:t>Retour galerie</w:t>
            </w:r>
          </w:p>
        </w:tc>
      </w:tr>
      <w:tr>
        <w:tc>
          <w:tcPr>
            <w:tcW w:type="dxa" w:w="2606"/>
          </w:tcPr>
          <w:p>
            <w:r>
              <w:t>Observatoire de corbeaux</w:t>
            </w:r>
          </w:p>
        </w:tc>
        <w:tc>
          <w:tcPr>
            <w:tcW w:type="dxa" w:w="2606"/>
          </w:tcPr>
          <w:p>
            <w:r>
              <w:t>Cercle du dernier serment</w:t>
            </w:r>
          </w:p>
        </w:tc>
        <w:tc>
          <w:tcPr>
            <w:tcW w:type="dxa" w:w="2606"/>
          </w:tcPr>
          <w:p>
            <w:r>
              <w:t>zone commune / verrou</w:t>
            </w:r>
          </w:p>
        </w:tc>
        <w:tc>
          <w:tcPr>
            <w:tcW w:type="dxa" w:w="2606"/>
          </w:tcPr>
          <w:p>
            <w:r>
              <w:t>Passage haut (verrou)</w:t>
            </w:r>
          </w:p>
        </w:tc>
      </w:tr>
    </w:tbl>
    <w:p>
      <w:r>
        <w:br w:type="page"/>
      </w:r>
    </w:p>
    <w:p>
      <w:pPr>
        <w:pStyle w:val="Heading1"/>
      </w:pPr>
      <w:r>
        <w:t>Prompts cinematiques</w:t>
      </w:r>
    </w:p>
    <w:p>
      <w:pPr>
        <w:pStyle w:val="Heading2"/>
      </w:pPr>
      <w:r>
        <w:t>cin_acte2 - Transition - Sous la foret</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Slide 1 - narration</w:t>
            </w:r>
          </w:p>
        </w:tc>
        <w:tc>
          <w:tcPr>
            <w:tcW w:type="dxa" w:w="7143"/>
            <w:vAlign w:val="top"/>
          </w:tcPr>
          <w:p>
            <w:r/>
            <w:r>
              <w:rPr>
                <w:b w:val="0"/>
              </w:rPr>
              <w:t>Les racines se referment derriere toi. Les sentiers des lisieres disparaissent comme s'ils n'avaient jamais existe.</w:t>
            </w:r>
          </w:p>
        </w:tc>
      </w:tr>
      <w:tr>
        <w:tc>
          <w:tcPr>
            <w:tcW w:type="dxa" w:w="2494"/>
            <w:shd w:fill="E8F0EA"/>
            <w:vAlign w:val="top"/>
          </w:tcPr>
          <w:p>
            <w:r/>
            <w:r>
              <w:rPr>
                <w:b/>
              </w:rPr>
              <w:t>Slide 1 - prompt</w:t>
            </w:r>
          </w:p>
        </w:tc>
        <w:tc>
          <w:tcPr>
            <w:tcW w:type="dxa" w:w="7143"/>
            <w:vAlign w:val="top"/>
          </w:tcPr>
          <w:p>
            <w:r/>
            <w:r>
              <w:rPr>
                <w:b w:val="0"/>
              </w:rPr>
              <w:t>Image cinematique 16:9, foret maudite vue depuis le seuil des racines basses, les sentiers de l'acte I se referment derriere le joueur, arches de racines qui se croisent, brume verte, ambiance dramatique sombre, aucun objet d'inventaire visible.</w:t>
            </w:r>
          </w:p>
        </w:tc>
      </w:tr>
      <w:tr>
        <w:tc>
          <w:tcPr>
            <w:tcW w:type="dxa" w:w="2494"/>
            <w:shd w:fill="E8F0EA"/>
            <w:vAlign w:val="top"/>
          </w:tcPr>
          <w:p>
            <w:r/>
            <w:r>
              <w:rPr>
                <w:b/>
              </w:rPr>
              <w:t>Slide 2 - narration</w:t>
            </w:r>
          </w:p>
        </w:tc>
        <w:tc>
          <w:tcPr>
            <w:tcW w:type="dxa" w:w="7143"/>
            <w:vAlign w:val="top"/>
          </w:tcPr>
          <w:p>
            <w:r/>
            <w:r>
              <w:rPr>
                <w:b w:val="0"/>
              </w:rPr>
              <w:t>Sous la foret, trois couloirs respirent. La suite demandera de revenir au noeud central, pas de foncer tout droit.</w:t>
            </w:r>
          </w:p>
        </w:tc>
      </w:tr>
      <w:tr>
        <w:tc>
          <w:tcPr>
            <w:tcW w:type="dxa" w:w="2494"/>
            <w:shd w:fill="E8F0EA"/>
            <w:vAlign w:val="top"/>
          </w:tcPr>
          <w:p>
            <w:r/>
            <w:r>
              <w:rPr>
                <w:b/>
              </w:rPr>
              <w:t>Slide 2 - prompt</w:t>
            </w:r>
          </w:p>
        </w:tc>
        <w:tc>
          <w:tcPr>
            <w:tcW w:type="dxa" w:w="7143"/>
            <w:vAlign w:val="top"/>
          </w:tcPr>
          <w:p>
            <w:r/>
            <w:r>
              <w:rPr>
                <w:b w:val="0"/>
              </w:rPr>
              <w:t>Image cinematique 16:9, descente sous la foret vers un boyau de racines vivantes, trois couloirs organiques respirent dans l'obscurite, marques blanches au sol, lumiere froide au loin, atmosphere de non-retour, aucun objet d'inventaire visible.</w:t>
            </w:r>
          </w:p>
        </w:tc>
      </w:tr>
    </w:tbl>
    <w:p>
      <w:pPr>
        <w:pStyle w:val="Heading2"/>
      </w:pPr>
      <w:r>
        <w:t>cin_acte3 - Transition - Le serment des racines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Slide 1 - narration</w:t>
            </w:r>
          </w:p>
        </w:tc>
        <w:tc>
          <w:tcPr>
            <w:tcW w:type="dxa" w:w="7143"/>
            <w:vAlign w:val="top"/>
          </w:tcPr>
          <w:p>
            <w:r/>
            <w:r>
              <w:rPr>
                <w:b w:val="0"/>
              </w:rPr>
              <w:t>L'arbre creux accepte le presage. Son tronc se fend sur une nef blanche, plus ancienne que la malediction.</w:t>
            </w:r>
          </w:p>
        </w:tc>
      </w:tr>
      <w:tr>
        <w:tc>
          <w:tcPr>
            <w:tcW w:type="dxa" w:w="2494"/>
            <w:shd w:fill="E8F0EA"/>
            <w:vAlign w:val="top"/>
          </w:tcPr>
          <w:p>
            <w:r/>
            <w:r>
              <w:rPr>
                <w:b/>
              </w:rPr>
              <w:t>Slide 1 - prompt</w:t>
            </w:r>
          </w:p>
        </w:tc>
        <w:tc>
          <w:tcPr>
            <w:tcW w:type="dxa" w:w="7143"/>
            <w:vAlign w:val="top"/>
          </w:tcPr>
          <w:p>
            <w:r/>
            <w:r>
              <w:rPr>
                <w:b w:val="0"/>
              </w:rPr>
              <w:t>Image cinematique 16:9, interieur de l'arbre creux du jugement qui s'ouvre comme une gueule de bois, silhouette du passage vers une nef blanche, poussiere pale, tribunal de souches vides, aucun objet d'inventaire visible.</w:t>
            </w:r>
          </w:p>
        </w:tc>
      </w:tr>
      <w:tr>
        <w:tc>
          <w:tcPr>
            <w:tcW w:type="dxa" w:w="2494"/>
            <w:shd w:fill="E8F0EA"/>
            <w:vAlign w:val="top"/>
          </w:tcPr>
          <w:p>
            <w:r/>
            <w:r>
              <w:rPr>
                <w:b/>
              </w:rPr>
              <w:t>Slide 2 - narration</w:t>
            </w:r>
          </w:p>
        </w:tc>
        <w:tc>
          <w:tcPr>
            <w:tcW w:type="dxa" w:w="7143"/>
            <w:vAlign w:val="top"/>
          </w:tcPr>
          <w:p>
            <w:r/>
            <w:r>
              <w:rPr>
                <w:b w:val="0"/>
              </w:rPr>
              <w:t>Derriere toi, le coeur noueux se ferme. Devant, trois preuves finales doivent etre croisees avant le dernier cercle.</w:t>
            </w:r>
          </w:p>
        </w:tc>
      </w:tr>
      <w:tr>
        <w:tc>
          <w:tcPr>
            <w:tcW w:type="dxa" w:w="2494"/>
            <w:shd w:fill="E8F0EA"/>
            <w:vAlign w:val="top"/>
          </w:tcPr>
          <w:p>
            <w:r/>
            <w:r>
              <w:rPr>
                <w:b/>
              </w:rPr>
              <w:t>Slide 2 - prompt</w:t>
            </w:r>
          </w:p>
        </w:tc>
        <w:tc>
          <w:tcPr>
            <w:tcW w:type="dxa" w:w="7143"/>
            <w:vAlign w:val="top"/>
          </w:tcPr>
          <w:p>
            <w:r/>
            <w:r>
              <w:rPr>
                <w:b w:val="0"/>
              </w:rPr>
              <w:t>Image cinematique 16:9, nef souterraine de racines blanches apparaissant apres le coeur noueux, trois allees sacrees se separent sous des cristaux naturels, lumiere argentee, ambiance solennelle, aucun objet d'inventaire visible.</w:t>
            </w:r>
          </w:p>
        </w:tc>
      </w:tr>
    </w:tbl>
    <w:p>
      <w:pPr>
        <w:pStyle w:val="Heading2"/>
      </w:pPr>
      <w:r>
        <w:t>cin_fin - Fin - La foret rend les noms</w:t>
      </w:r>
    </w:p>
    <w:tbl>
      <w:tblPr>
        <w:tblStyle w:val="TableGrid"/>
        <w:tblW w:type="auto" w:w="0"/>
        <w:tblLayout w:type="autofit"/>
        <w:tblLook w:firstColumn="1" w:firstRow="1" w:lastColumn="0" w:lastRow="0" w:noHBand="0" w:noVBand="1" w:val="04A0"/>
      </w:tblPr>
      <w:tblGrid>
        <w:gridCol w:w="5213"/>
        <w:gridCol w:w="5213"/>
      </w:tblGrid>
      <w:tr>
        <w:tc>
          <w:tcPr>
            <w:tcW w:type="dxa" w:w="2494"/>
            <w:shd w:fill="E8F0EA"/>
            <w:vAlign w:val="top"/>
          </w:tcPr>
          <w:p>
            <w:r/>
            <w:r>
              <w:rPr>
                <w:b/>
              </w:rPr>
              <w:t>Slide 1 - narration</w:t>
            </w:r>
          </w:p>
        </w:tc>
        <w:tc>
          <w:tcPr>
            <w:tcW w:type="dxa" w:w="7143"/>
            <w:vAlign w:val="top"/>
          </w:tcPr>
          <w:p>
            <w:r/>
            <w:r>
              <w:rPr>
                <w:b w:val="0"/>
              </w:rPr>
              <w:t>La couronne rompue tombe au centre du cercle. Les racines cessent de serrer la terre.</w:t>
            </w:r>
          </w:p>
        </w:tc>
      </w:tr>
      <w:tr>
        <w:tc>
          <w:tcPr>
            <w:tcW w:type="dxa" w:w="2494"/>
            <w:shd w:fill="E8F0EA"/>
            <w:vAlign w:val="top"/>
          </w:tcPr>
          <w:p>
            <w:r/>
            <w:r>
              <w:rPr>
                <w:b/>
              </w:rPr>
              <w:t>Slide 1 - prompt</w:t>
            </w:r>
          </w:p>
        </w:tc>
        <w:tc>
          <w:tcPr>
            <w:tcW w:type="dxa" w:w="7143"/>
            <w:vAlign w:val="top"/>
          </w:tcPr>
          <w:p>
            <w:r/>
            <w:r>
              <w:rPr>
                <w:b w:val="0"/>
              </w:rPr>
              <w:t>Image cinematique finale 16:9, cercle du dernier serment au coeur de la foret maudite, racines desserrees, autel central fissure, lumiere d'aube traversant la brume, atmosphere de liberation, aucun objet d'inventaire visible.</w:t>
            </w:r>
          </w:p>
        </w:tc>
      </w:tr>
      <w:tr>
        <w:tc>
          <w:tcPr>
            <w:tcW w:type="dxa" w:w="2494"/>
            <w:shd w:fill="E8F0EA"/>
            <w:vAlign w:val="top"/>
          </w:tcPr>
          <w:p>
            <w:r/>
            <w:r>
              <w:rPr>
                <w:b/>
              </w:rPr>
              <w:t>Slide 2 - narration</w:t>
            </w:r>
          </w:p>
        </w:tc>
        <w:tc>
          <w:tcPr>
            <w:tcW w:type="dxa" w:w="7143"/>
            <w:vAlign w:val="top"/>
          </w:tcPr>
          <w:p>
            <w:r/>
            <w:r>
              <w:rPr>
                <w:b w:val="0"/>
              </w:rPr>
              <w:t>Les noms effaces reviennent un a un sur les pierres. La foret reste sombre, mais elle n'est plus affamee.</w:t>
            </w:r>
          </w:p>
        </w:tc>
      </w:tr>
      <w:tr>
        <w:tc>
          <w:tcPr>
            <w:tcW w:type="dxa" w:w="2494"/>
            <w:shd w:fill="E8F0EA"/>
            <w:vAlign w:val="top"/>
          </w:tcPr>
          <w:p>
            <w:r/>
            <w:r>
              <w:rPr>
                <w:b/>
              </w:rPr>
              <w:t>Slide 2 - prompt</w:t>
            </w:r>
          </w:p>
        </w:tc>
        <w:tc>
          <w:tcPr>
            <w:tcW w:type="dxa" w:w="7143"/>
            <w:vAlign w:val="top"/>
          </w:tcPr>
          <w:p>
            <w:r/>
            <w:r>
              <w:rPr>
                <w:b w:val="0"/>
              </w:rPr>
              <w:t>Image cinematique finale 16:9, pierres anciennes portant des noms qui reapparaissent en lueur douce, racines apaisees, feuilles sombres immobiles, foret encore mysterieuse mais liberee, aucun objet d'inventaire visible.</w:t>
            </w:r>
          </w:p>
        </w:tc>
      </w:tr>
    </w:tbl>
    <w:p>
      <w:r>
        <w:br w:type="page"/>
      </w:r>
    </w:p>
    <w:p>
      <w:pPr>
        <w:pStyle w:val="Heading1"/>
      </w:pPr>
      <w:r>
        <w:t>Prompts objets</w:t>
      </w:r>
    </w:p>
    <w:p>
      <w:r>
        <w:t>Ces prompts sont reserves aux objets d'inventaire. Ils sont separes des prompts de scenes afin que l'objet puisse etre cache ensuite dans l'image de scene correspondante.</w:t>
      </w:r>
    </w:p>
    <w:tbl>
      <w:tblPr>
        <w:tblStyle w:val="TableGrid"/>
        <w:tblW w:type="auto" w:w="0"/>
        <w:tblLook w:firstColumn="1" w:firstRow="1" w:lastColumn="0" w:lastRow="0" w:noHBand="0" w:noVBand="1" w:val="04A0"/>
      </w:tblPr>
      <w:tblGrid>
        <w:gridCol w:w="3475"/>
        <w:gridCol w:w="3475"/>
        <w:gridCol w:w="3475"/>
      </w:tblGrid>
      <w:tr>
        <w:tc>
          <w:tcPr>
            <w:tcW w:type="dxa" w:w="3475"/>
            <w:shd w:fill="DCE8DD"/>
          </w:tcPr>
          <w:p>
            <w:r/>
            <w:r>
              <w:rPr>
                <w:b/>
              </w:rPr>
              <w:t>Objet</w:t>
            </w:r>
          </w:p>
        </w:tc>
        <w:tc>
          <w:tcPr>
            <w:tcW w:type="dxa" w:w="3475"/>
            <w:shd w:fill="DCE8DD"/>
          </w:tcPr>
          <w:p>
            <w:r/>
            <w:r>
              <w:rPr>
                <w:b/>
              </w:rPr>
              <w:t>Icone</w:t>
            </w:r>
          </w:p>
        </w:tc>
        <w:tc>
          <w:tcPr>
            <w:tcW w:type="dxa" w:w="3475"/>
            <w:shd w:fill="DCE8DD"/>
          </w:tcPr>
          <w:p>
            <w:r/>
            <w:r>
              <w:rPr>
                <w:b/>
              </w:rPr>
              <w:t>Prompt</w:t>
            </w:r>
          </w:p>
        </w:tc>
      </w:tr>
      <w:tr>
        <w:tc>
          <w:tcPr>
            <w:tcW w:type="dxa" w:w="3475"/>
          </w:tcPr>
          <w:p>
            <w:r>
              <w:t>Sceau d argile fendu</w:t>
            </w:r>
          </w:p>
        </w:tc>
        <w:tc>
          <w:tcPr>
            <w:tcW w:type="dxa" w:w="3475"/>
          </w:tcPr>
          <w:p>
            <w:r>
              <w:t xml:space="preserve"> </w:t>
            </w:r>
          </w:p>
        </w:tc>
        <w:tc>
          <w:tcPr>
            <w:tcW w:type="dxa" w:w="3475"/>
          </w:tcPr>
          <w:p>
            <w:r>
              <w:t>Objet d'inventaire isole sur fond transparent: petit sceau d'argile fendu, brun mat, empreinte de racines sur la face, bords uses, style realiste sombre, lumiere douce laterale, aucun decor.</w:t>
            </w:r>
          </w:p>
        </w:tc>
      </w:tr>
      <w:tr>
        <w:tc>
          <w:tcPr>
            <w:tcW w:type="dxa" w:w="3475"/>
          </w:tcPr>
          <w:p>
            <w:r>
              <w:t>Ronce noire</w:t>
            </w:r>
          </w:p>
        </w:tc>
        <w:tc>
          <w:tcPr>
            <w:tcW w:type="dxa" w:w="3475"/>
          </w:tcPr>
          <w:p>
            <w:r>
              <w:t xml:space="preserve"> </w:t>
            </w:r>
          </w:p>
        </w:tc>
        <w:tc>
          <w:tcPr>
            <w:tcW w:type="dxa" w:w="3475"/>
          </w:tcPr>
          <w:p>
            <w:r>
              <w:t>Objet d'inventaire isole sur fond transparent: courte ronce noire torsadee, epines fines, surface brillante comme du charbon humide, style realiste sombre, aucun decor.</w:t>
            </w:r>
          </w:p>
        </w:tc>
      </w:tr>
      <w:tr>
        <w:tc>
          <w:tcPr>
            <w:tcW w:type="dxa" w:w="3475"/>
          </w:tcPr>
          <w:p>
            <w:r>
              <w:t>Galet grave</w:t>
            </w:r>
          </w:p>
        </w:tc>
        <w:tc>
          <w:tcPr>
            <w:tcW w:type="dxa" w:w="3475"/>
          </w:tcPr>
          <w:p>
            <w:r>
              <w:t xml:space="preserve"> </w:t>
            </w:r>
          </w:p>
        </w:tc>
        <w:tc>
          <w:tcPr>
            <w:tcW w:type="dxa" w:w="3475"/>
          </w:tcPr>
          <w:p>
            <w:r>
              <w:t>Objet d'inventaire isole sur fond transparent: galet plat gris sombre, symbole discret grave au centre, traces d'eau noire, style realiste, lumiere froide, aucun decor.</w:t>
            </w:r>
          </w:p>
        </w:tc>
      </w:tr>
      <w:tr>
        <w:tc>
          <w:tcPr>
            <w:tcW w:type="dxa" w:w="3475"/>
          </w:tcPr>
          <w:p>
            <w:r>
              <w:t>Ecorce lunaire</w:t>
            </w:r>
          </w:p>
        </w:tc>
        <w:tc>
          <w:tcPr>
            <w:tcW w:type="dxa" w:w="3475"/>
          </w:tcPr>
          <w:p>
            <w:r>
              <w:t xml:space="preserve"> </w:t>
            </w:r>
          </w:p>
        </w:tc>
        <w:tc>
          <w:tcPr>
            <w:tcW w:type="dxa" w:w="3475"/>
          </w:tcPr>
          <w:p>
            <w:r>
              <w:t>Objet d'inventaire isole sur fond transparent: fragment d'ecorce pale aux reflets lunaires, fibre blanche et argent mat, fissure naturelle en croissant, style realiste, aucun decor.</w:t>
            </w:r>
          </w:p>
        </w:tc>
      </w:tr>
      <w:tr>
        <w:tc>
          <w:tcPr>
            <w:tcW w:type="dxa" w:w="3475"/>
          </w:tcPr>
          <w:p>
            <w:r>
              <w:t>Fiole de lueur froide</w:t>
            </w:r>
          </w:p>
        </w:tc>
        <w:tc>
          <w:tcPr>
            <w:tcW w:type="dxa" w:w="3475"/>
          </w:tcPr>
          <w:p>
            <w:r>
              <w:t xml:space="preserve"> </w:t>
            </w:r>
          </w:p>
        </w:tc>
        <w:tc>
          <w:tcPr>
            <w:tcW w:type="dxa" w:w="3475"/>
          </w:tcPr>
          <w:p>
            <w:r>
              <w:t>Objet d'inventaire isole sur fond transparent: petite fiole de verre ancien contenant une lueur froide bleu-vert, bouchon de bois, condensation fine, style realiste fantastique, aucun decor.</w:t>
            </w:r>
          </w:p>
        </w:tc>
      </w:tr>
      <w:tr>
        <w:tc>
          <w:tcPr>
            <w:tcW w:type="dxa" w:w="3475"/>
          </w:tcPr>
          <w:p>
            <w:r>
              <w:t>Cendre bleue</w:t>
            </w:r>
          </w:p>
        </w:tc>
        <w:tc>
          <w:tcPr>
            <w:tcW w:type="dxa" w:w="3475"/>
          </w:tcPr>
          <w:p>
            <w:r>
              <w:t xml:space="preserve"> </w:t>
            </w:r>
          </w:p>
        </w:tc>
        <w:tc>
          <w:tcPr>
            <w:tcW w:type="dxa" w:w="3475"/>
          </w:tcPr>
          <w:p>
            <w:r>
              <w:t>Objet d'inventaire isole sur fond transparent: petite poignee de cendre bleue lumineuse dans une coupelle sombre, grains fins et poussiere flottante, style realiste magique, aucun decor.</w:t>
            </w:r>
          </w:p>
        </w:tc>
      </w:tr>
      <w:tr>
        <w:tc>
          <w:tcPr>
            <w:tcW w:type="dxa" w:w="3475"/>
          </w:tcPr>
          <w:p>
            <w:r>
              <w:t>Masque d ecorce</w:t>
            </w:r>
          </w:p>
        </w:tc>
        <w:tc>
          <w:tcPr>
            <w:tcW w:type="dxa" w:w="3475"/>
          </w:tcPr>
          <w:p>
            <w:r>
              <w:t xml:space="preserve"> </w:t>
            </w:r>
          </w:p>
        </w:tc>
        <w:tc>
          <w:tcPr>
            <w:tcW w:type="dxa" w:w="3475"/>
          </w:tcPr>
          <w:p>
            <w:r>
              <w:t>Objet d'inventaire isole sur fond transparent: masque d'ecorce creuse, visage simple sans expression, nervures de bois, deux ouvertures sombres, style realiste rituel, aucun decor.</w:t>
            </w:r>
          </w:p>
        </w:tc>
      </w:tr>
      <w:tr>
        <w:tc>
          <w:tcPr>
            <w:tcW w:type="dxa" w:w="3475"/>
          </w:tcPr>
          <w:p>
            <w:r>
              <w:t>Amulette de corneille</w:t>
            </w:r>
          </w:p>
        </w:tc>
        <w:tc>
          <w:tcPr>
            <w:tcW w:type="dxa" w:w="3475"/>
          </w:tcPr>
          <w:p>
            <w:r>
              <w:t xml:space="preserve"> </w:t>
            </w:r>
          </w:p>
        </w:tc>
        <w:tc>
          <w:tcPr>
            <w:tcW w:type="dxa" w:w="3475"/>
          </w:tcPr>
          <w:p>
            <w:r>
              <w:t>Objet d'inventaire isole sur fond transparent: amulette noire en forme de corneille stylisee, pierre mate suspendue a un lien vegetal, petites entailles rituelles, style realiste sombre, aucun decor.</w:t>
            </w:r>
          </w:p>
        </w:tc>
      </w:tr>
      <w:tr>
        <w:tc>
          <w:tcPr>
            <w:tcW w:type="dxa" w:w="3475"/>
          </w:tcPr>
          <w:p>
            <w:r>
              <w:t>Lame d obsidienne</w:t>
            </w:r>
          </w:p>
        </w:tc>
        <w:tc>
          <w:tcPr>
            <w:tcW w:type="dxa" w:w="3475"/>
          </w:tcPr>
          <w:p>
            <w:r>
              <w:t xml:space="preserve"> </w:t>
            </w:r>
          </w:p>
        </w:tc>
        <w:tc>
          <w:tcPr>
            <w:tcW w:type="dxa" w:w="3475"/>
          </w:tcPr>
          <w:p>
            <w:r>
              <w:t>Objet d'inventaire isole sur fond transparent: lame courte d'obsidienne noire, tranchant irregulier brillant, manche vegetal sombre, reflets froids, style realiste, aucun decor.</w:t>
            </w:r>
          </w:p>
        </w:tc>
      </w:tr>
      <w:tr>
        <w:tc>
          <w:tcPr>
            <w:tcW w:type="dxa" w:w="3475"/>
          </w:tcPr>
          <w:p>
            <w:r>
              <w:t>Coeur-racine reveille</w:t>
            </w:r>
          </w:p>
        </w:tc>
        <w:tc>
          <w:tcPr>
            <w:tcW w:type="dxa" w:w="3475"/>
          </w:tcPr>
          <w:p>
            <w:r>
              <w:t xml:space="preserve">  </w:t>
            </w:r>
          </w:p>
        </w:tc>
        <w:tc>
          <w:tcPr>
            <w:tcW w:type="dxa" w:w="3475"/>
          </w:tcPr>
          <w:p>
            <w:r>
              <w:t>Objet d'inventaire isole sur fond transparent: coeur-racine reveille, noeud vegetal rouge sombre traverse de veines lumineuses, forme organique battante, style realiste fantastique, aucun decor.</w:t>
            </w:r>
          </w:p>
        </w:tc>
      </w:tr>
      <w:tr>
        <w:tc>
          <w:tcPr>
            <w:tcW w:type="dxa" w:w="3475"/>
          </w:tcPr>
          <w:p>
            <w:r>
              <w:t>Miroir de mousse</w:t>
            </w:r>
          </w:p>
        </w:tc>
        <w:tc>
          <w:tcPr>
            <w:tcW w:type="dxa" w:w="3475"/>
          </w:tcPr>
          <w:p>
            <w:r>
              <w:t xml:space="preserve"> </w:t>
            </w:r>
          </w:p>
        </w:tc>
        <w:tc>
          <w:tcPr>
            <w:tcW w:type="dxa" w:w="3475"/>
          </w:tcPr>
          <w:p>
            <w:r>
              <w:t>Objet d'inventaire isole sur fond transparent: petit miroir rond cercle de mousse humide, surface legerement trouble et verdatre, cadre de brindilles, style realiste, aucun decor.</w:t>
            </w:r>
          </w:p>
        </w:tc>
      </w:tr>
      <w:tr>
        <w:tc>
          <w:tcPr>
            <w:tcW w:type="dxa" w:w="3475"/>
          </w:tcPr>
          <w:p>
            <w:r>
              <w:t>Couronne de ronces rompue</w:t>
            </w:r>
          </w:p>
        </w:tc>
        <w:tc>
          <w:tcPr>
            <w:tcW w:type="dxa" w:w="3475"/>
          </w:tcPr>
          <w:p>
            <w:r>
              <w:t xml:space="preserve"> </w:t>
            </w:r>
          </w:p>
        </w:tc>
        <w:tc>
          <w:tcPr>
            <w:tcW w:type="dxa" w:w="3475"/>
          </w:tcPr>
          <w:p>
            <w:r>
              <w:t>Objet d'inventaire isole sur fond transparent: couronne de ronces rompue, cercle brise d'epines noires, quelques filaments de lumiere d'aube, style realiste sombre, aucun decor.</w:t>
            </w:r>
          </w:p>
        </w:tc>
      </w:tr>
    </w:tbl>
    <w:sectPr w:rsidR="00FC693F" w:rsidRPr="0006063C" w:rsidSect="00034616">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56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47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