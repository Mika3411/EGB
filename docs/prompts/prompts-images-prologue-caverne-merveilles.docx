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B2545"/>
          <w:sz w:val="48"/>
        </w:rPr>
        <w:t>Prompts images - Prologue Caverne aux Merveilles</w:t>
      </w:r>
    </w:p>
    <w:p>
      <w:pPr>
        <w:spacing w:after="240"/>
      </w:pPr>
      <w:r>
        <w:rPr>
          <w:rFonts w:ascii="Calibri" w:hAnsi="Calibri"/>
          <w:b w:val="0"/>
          <w:color w:val="374151"/>
          <w:sz w:val="23"/>
        </w:rPr>
        <w:t>Pack de prompts pret a utiliser pour generer les visuels du prologue: ruelle du souk, Diamant d'Innocence, piste des sables, puzzle interactif de fresque, et arrivee devant la Caverne.</w:t>
      </w:r>
    </w:p>
    <w:p>
      <w:pPr>
        <w:pStyle w:val="Heading1"/>
        <w:keepNext/>
      </w:pPr>
      <w:r>
        <w:t>Consignes globales</w:t>
      </w:r>
    </w:p>
    <w:p>
      <w:pPr>
        <w:spacing w:before="0" w:after="80" w:line="276" w:lineRule="auto"/>
      </w:pPr>
      <w:r>
        <w:rPr>
          <w:rFonts w:ascii="Calibri" w:hAnsi="Calibri"/>
          <w:b/>
          <w:color w:val="1F4D78"/>
          <w:sz w:val="21"/>
        </w:rPr>
        <w:t xml:space="preserve">Style commun : </w:t>
      </w:r>
      <w:r>
        <w:rPr>
          <w:rFonts w:ascii="Calibri" w:hAnsi="Calibri"/>
          <w:b w:val="0"/>
          <w:color w:val="111827"/>
          <w:sz w:val="21"/>
        </w:rPr>
        <w:t>direction artistique commune: conte oriental fantastique familial, ambiance aventure et mystere, inspiree d'une nuit dans le desert, lumiere chaude orange et or, ombres violettes, details riches mais lisibles, decor d'escape game, composition claire pour interface de jeu, style illustration semi-realiste cinema d'animation, haute definition, sans texte incruste, sans logo, sans watermark</w:t>
      </w:r>
    </w:p>
    <w:p>
      <w:pPr>
        <w:spacing w:before="0" w:after="80" w:line="276" w:lineRule="auto"/>
      </w:pPr>
      <w:r>
        <w:rPr>
          <w:rFonts w:ascii="Calibri" w:hAnsi="Calibri"/>
          <w:b/>
          <w:color w:val="1F4D78"/>
          <w:sz w:val="21"/>
        </w:rPr>
        <w:t xml:space="preserve">Prompt negatif commun : </w:t>
      </w:r>
      <w:r>
        <w:rPr>
          <w:rFonts w:ascii="Calibri" w:hAnsi="Calibri"/>
          <w:b w:val="0"/>
          <w:color w:val="111827"/>
          <w:sz w:val="21"/>
        </w:rPr>
        <w:t>texte illisible, lettres, logo, watermark, personnage de marque identifiable, visage de celebrite, mains deformees, objets coupes, image floue, low quality, surexposition, horreur gore, style trop moderne, neon cyberpunk, photo realiste froide, interface visible</w:t>
      </w:r>
    </w:p>
    <w:p>
      <w:pPr>
        <w:spacing w:before="0" w:after="80" w:line="276" w:lineRule="auto"/>
      </w:pPr>
      <w:r>
        <w:rPr>
          <w:rFonts w:ascii="Calibri" w:hAnsi="Calibri"/>
          <w:b/>
          <w:color w:val="1F4D78"/>
          <w:sz w:val="21"/>
        </w:rPr>
        <w:t xml:space="preserve">Important : </w:t>
      </w:r>
      <w:r>
        <w:rPr>
          <w:rFonts w:ascii="Calibri" w:hAnsi="Calibri"/>
          <w:b w:val="0"/>
          <w:color w:val="111827"/>
          <w:sz w:val="21"/>
        </w:rPr>
        <w:t>Ne pas montrer le Genie, ne pas montrer la Lampe magique, ne pas entrer dans la Caverne: le prologue doit s'arreter devant le seuil.</w:t>
      </w:r>
    </w:p>
    <w:p>
      <w:pPr>
        <w:pStyle w:val="Heading1"/>
        <w:keepNext/>
      </w:pPr>
      <w:r>
        <w:t>Prompts prets a copier</w:t>
      </w:r>
    </w:p>
    <w:p>
      <w:pPr>
        <w:pStyle w:val="Heading2"/>
        <w:keepNext/>
      </w:pPr>
      <w:r>
        <w:t>1. Image de couverture</w:t>
      </w:r>
    </w:p>
    <w:p>
      <w:pPr>
        <w:spacing w:before="0" w:after="80" w:line="276" w:lineRule="auto"/>
      </w:pPr>
      <w:r>
        <w:rPr>
          <w:rFonts w:ascii="Calibri" w:hAnsi="Calibri"/>
          <w:b/>
          <w:color w:val="1F4D78"/>
          <w:sz w:val="21"/>
        </w:rPr>
        <w:t xml:space="preserve">Usage : </w:t>
      </w:r>
      <w:r>
        <w:rPr>
          <w:rFonts w:ascii="Calibri" w:hAnsi="Calibri"/>
          <w:b w:val="0"/>
          <w:color w:val="111827"/>
          <w:sz w:val="21"/>
        </w:rPr>
        <w:t>Couverture du projet ou vignette de galerie.</w:t>
      </w:r>
    </w:p>
    <w:p>
      <w:pPr>
        <w:spacing w:before="0" w:after="80" w:line="276" w:lineRule="auto"/>
      </w:pPr>
      <w:r>
        <w:rPr>
          <w:rFonts w:ascii="Calibri" w:hAnsi="Calibri"/>
          <w:b/>
          <w:color w:val="1F4D78"/>
          <w:sz w:val="21"/>
        </w:rPr>
        <w:t xml:space="preserve">Format conseille : </w:t>
      </w:r>
      <w:r>
        <w:rPr>
          <w:rFonts w:ascii="Calibri" w:hAnsi="Calibri"/>
          <w:b w:val="0"/>
          <w:color w:val="111827"/>
          <w:sz w:val="21"/>
        </w:rPr>
        <w:t>16:9, large, lisible en miniature.</w:t>
      </w:r>
    </w:p>
    <w:p>
      <w:pPr>
        <w:spacing w:before="0" w:after="80" w:line="276" w:lineRule="auto"/>
      </w:pPr>
      <w:r>
        <w:rPr>
          <w:rFonts w:ascii="Calibri" w:hAnsi="Calibri"/>
          <w:b/>
          <w:color w:val="1F4D78"/>
          <w:sz w:val="21"/>
        </w:rPr>
        <w:t xml:space="preserve">Prompt : </w:t>
      </w:r>
      <w:r>
        <w:rPr>
          <w:rFonts w:ascii="Calibri" w:hAnsi="Calibri"/>
          <w:b w:val="0"/>
          <w:color w:val="111827"/>
          <w:sz w:val="21"/>
        </w:rPr>
      </w:r>
    </w:p>
    <w:p>
      <w:pPr>
        <w:spacing w:before="40" w:after="160" w:line="276" w:lineRule="auto"/>
        <w:shd w:fill="F4F6F9"/>
        <w:pBdr>
          <w:top w:val="single" w:sz="4" w:space="3" w:color="D9E2F3"/>
          <w:left w:val="single" w:sz="4" w:space="3" w:color="D9E2F3"/>
          <w:bottom w:val="single" w:sz="4" w:space="3" w:color="D9E2F3"/>
          <w:right w:val="single" w:sz="4" w:space="3" w:color="D9E2F3"/>
        </w:pBdr>
      </w:pPr>
      <w:r>
        <w:rPr>
          <w:rFonts w:ascii="Consolas" w:hAnsi="Consolas"/>
          <w:b w:val="0"/>
          <w:color w:val="1F2937"/>
          <w:sz w:val="19"/>
        </w:rPr>
        <w:t>Couverture d'un escape game familial intitule Prologue - La Caverne aux Merveilles. Au premier plan, un jeune garcon pauvre et courageux vu de dos tient une petite pierre turquoise lumineuse. Au loin, dans le desert nocturne, la silhouette monumentale d'une caverne en forme de tete de lion emerge des dunes. Une ombre de Vizir observe depuis une dune, menacante mais pas dominante. direction artistique commune: conte oriental fantastique familial, ambiance aventure et mystere, inspiree d'une nuit dans le desert, lumiere chaude orange et or, ombres violettes, details riches mais lisibles, decor d'escape game, composition claire pour interface de jeu, style illustration semi-realiste cinema d'animation, haute definition, sans texte incruste, sans logo, sans watermark, cadrage epique, profondeur, lumiere de lune et reflets dores.</w:t>
      </w:r>
    </w:p>
    <w:p>
      <w:pPr>
        <w:spacing w:before="0" w:after="80" w:line="276" w:lineRule="auto"/>
      </w:pPr>
      <w:r>
        <w:rPr>
          <w:rFonts w:ascii="Calibri" w:hAnsi="Calibri"/>
          <w:b/>
          <w:color w:val="1F4D78"/>
          <w:sz w:val="21"/>
        </w:rPr>
        <w:t xml:space="preserve">Negatif : </w:t>
      </w:r>
      <w:r>
        <w:rPr>
          <w:rFonts w:ascii="Calibri" w:hAnsi="Calibri"/>
          <w:b w:val="0"/>
          <w:color w:val="111827"/>
          <w:sz w:val="21"/>
        </w:rPr>
      </w:r>
    </w:p>
    <w:p>
      <w:pPr>
        <w:spacing w:before="40" w:after="160" w:line="276" w:lineRule="auto"/>
        <w:shd w:fill="F4F6F9"/>
        <w:pBdr>
          <w:top w:val="single" w:sz="4" w:space="3" w:color="D9E2F3"/>
          <w:left w:val="single" w:sz="4" w:space="3" w:color="D9E2F3"/>
          <w:bottom w:val="single" w:sz="4" w:space="3" w:color="D9E2F3"/>
          <w:right w:val="single" w:sz="4" w:space="3" w:color="D9E2F3"/>
        </w:pBdr>
      </w:pPr>
      <w:r>
        <w:rPr>
          <w:rFonts w:ascii="Consolas" w:hAnsi="Consolas"/>
          <w:b w:val="0"/>
          <w:color w:val="1F2937"/>
          <w:sz w:val="19"/>
        </w:rPr>
        <w:t>texte illisible, lettres, logo, watermark, personnage de marque identifiable, visage de celebrite, mains deformees, objets coupes, image floue, low quality, surexposition, horreur gore, style trop moderne, neon cyberpunk, photo realiste froide, interface visible</w:t>
      </w:r>
    </w:p>
    <w:p>
      <w:pPr>
        <w:pStyle w:val="Heading2"/>
        <w:keepNext/>
      </w:pPr>
      <w:r>
        <w:t>2. Scene 1 - Ruelle derriere le souk</w:t>
      </w:r>
    </w:p>
    <w:p>
      <w:pPr>
        <w:spacing w:before="0" w:after="80" w:line="276" w:lineRule="auto"/>
      </w:pPr>
      <w:r>
        <w:rPr>
          <w:rFonts w:ascii="Calibri" w:hAnsi="Calibri"/>
          <w:b/>
          <w:color w:val="1F4D78"/>
          <w:sz w:val="21"/>
        </w:rPr>
        <w:t xml:space="preserve">Usage : </w:t>
      </w:r>
      <w:r>
        <w:rPr>
          <w:rFonts w:ascii="Calibri" w:hAnsi="Calibri"/>
          <w:b w:val="0"/>
          <w:color w:val="111827"/>
          <w:sz w:val="21"/>
        </w:rPr>
        <w:t>Fond de la premiere scene jouable.</w:t>
      </w:r>
    </w:p>
    <w:p>
      <w:pPr>
        <w:spacing w:before="0" w:after="80" w:line="276" w:lineRule="auto"/>
      </w:pPr>
      <w:r>
        <w:rPr>
          <w:rFonts w:ascii="Calibri" w:hAnsi="Calibri"/>
          <w:b/>
          <w:color w:val="1F4D78"/>
          <w:sz w:val="21"/>
        </w:rPr>
        <w:t xml:space="preserve">Format conseille : </w:t>
      </w:r>
      <w:r>
        <w:rPr>
          <w:rFonts w:ascii="Calibri" w:hAnsi="Calibri"/>
          <w:b w:val="0"/>
          <w:color w:val="111827"/>
          <w:sz w:val="21"/>
        </w:rPr>
        <w:t>16:9, decor sans texte, zones cliquables possibles a gauche et a droite.</w:t>
      </w:r>
    </w:p>
    <w:p>
      <w:pPr>
        <w:spacing w:before="0" w:after="80" w:line="276" w:lineRule="auto"/>
      </w:pPr>
      <w:r>
        <w:rPr>
          <w:rFonts w:ascii="Calibri" w:hAnsi="Calibri"/>
          <w:b/>
          <w:color w:val="1F4D78"/>
          <w:sz w:val="21"/>
        </w:rPr>
        <w:t xml:space="preserve">Prompt : </w:t>
      </w:r>
      <w:r>
        <w:rPr>
          <w:rFonts w:ascii="Calibri" w:hAnsi="Calibri"/>
          <w:b w:val="0"/>
          <w:color w:val="111827"/>
          <w:sz w:val="21"/>
        </w:rPr>
      </w:r>
    </w:p>
    <w:p>
      <w:pPr>
        <w:spacing w:before="40" w:after="160" w:line="276" w:lineRule="auto"/>
        <w:shd w:fill="F4F6F9"/>
        <w:pBdr>
          <w:top w:val="single" w:sz="4" w:space="3" w:color="D9E2F3"/>
          <w:left w:val="single" w:sz="4" w:space="3" w:color="D9E2F3"/>
          <w:bottom w:val="single" w:sz="4" w:space="3" w:color="D9E2F3"/>
          <w:right w:val="single" w:sz="4" w:space="3" w:color="D9E2F3"/>
        </w:pBdr>
      </w:pPr>
      <w:r>
        <w:rPr>
          <w:rFonts w:ascii="Consolas" w:hAnsi="Consolas"/>
          <w:b w:val="0"/>
          <w:color w:val="1F2937"/>
          <w:sz w:val="19"/>
        </w:rPr>
        <w:t>Ruelle etroite derriere un souk oriental a la tombee de la nuit, etals fermes, tissus suspendus, lanternes chaudes, poussiere doree dans l'air. Au centre-gauche, une vieille fontaine eteinte avec une faible lueur pale au fond. A droite, une sortie vers le desert laisse voir des dunes sombres sous la lune. Aucun texte, aucun logo, pas de personnage au premier plan pour laisser de la place aux interactions. direction artistique commune: conte oriental fantastique familial, ambiance aventure et mystere, inspiree d'une nuit dans le desert, lumiere chaude orange et or, ombres violettes, details riches mais lisibles, decor d'escape game, composition claire pour interface de jeu, style illustration semi-realiste cinema d'animation, haute definition, sans texte incruste, sans logo, sans watermark.</w:t>
      </w:r>
    </w:p>
    <w:p>
      <w:pPr>
        <w:spacing w:before="0" w:after="80" w:line="276" w:lineRule="auto"/>
      </w:pPr>
      <w:r>
        <w:rPr>
          <w:rFonts w:ascii="Calibri" w:hAnsi="Calibri"/>
          <w:b/>
          <w:color w:val="1F4D78"/>
          <w:sz w:val="21"/>
        </w:rPr>
        <w:t xml:space="preserve">Negatif : </w:t>
      </w:r>
      <w:r>
        <w:rPr>
          <w:rFonts w:ascii="Calibri" w:hAnsi="Calibri"/>
          <w:b w:val="0"/>
          <w:color w:val="111827"/>
          <w:sz w:val="21"/>
        </w:rPr>
      </w:r>
    </w:p>
    <w:p>
      <w:pPr>
        <w:spacing w:before="40" w:after="160" w:line="276" w:lineRule="auto"/>
        <w:shd w:fill="F4F6F9"/>
        <w:pBdr>
          <w:top w:val="single" w:sz="4" w:space="3" w:color="D9E2F3"/>
          <w:left w:val="single" w:sz="4" w:space="3" w:color="D9E2F3"/>
          <w:bottom w:val="single" w:sz="4" w:space="3" w:color="D9E2F3"/>
          <w:right w:val="single" w:sz="4" w:space="3" w:color="D9E2F3"/>
        </w:pBdr>
      </w:pPr>
      <w:r>
        <w:rPr>
          <w:rFonts w:ascii="Consolas" w:hAnsi="Consolas"/>
          <w:b w:val="0"/>
          <w:color w:val="1F2937"/>
          <w:sz w:val="19"/>
        </w:rPr>
        <w:t>texte illisible, lettres, logo, watermark, personnage de marque identifiable, visage de celebrite, mains deformees, objets coupes, image floue, low quality, surexposition, horreur gore, style trop moderne, neon cyberpunk, photo realiste froide, interface visible</w:t>
      </w:r>
    </w:p>
    <w:p>
      <w:pPr>
        <w:pStyle w:val="Heading2"/>
        <w:keepNext/>
      </w:pPr>
      <w:r>
        <w:t>3. Objet - Diamant d'Innocence</w:t>
      </w:r>
    </w:p>
    <w:p>
      <w:pPr>
        <w:spacing w:before="0" w:after="80" w:line="276" w:lineRule="auto"/>
      </w:pPr>
      <w:r>
        <w:rPr>
          <w:rFonts w:ascii="Calibri" w:hAnsi="Calibri"/>
          <w:b/>
          <w:color w:val="1F4D78"/>
          <w:sz w:val="21"/>
        </w:rPr>
        <w:t xml:space="preserve">Usage : </w:t>
      </w:r>
      <w:r>
        <w:rPr>
          <w:rFonts w:ascii="Calibri" w:hAnsi="Calibri"/>
          <w:b w:val="0"/>
          <w:color w:val="111827"/>
          <w:sz w:val="21"/>
        </w:rPr>
        <w:t>Image d'objet d'inventaire.</w:t>
      </w:r>
    </w:p>
    <w:p>
      <w:pPr>
        <w:spacing w:before="0" w:after="80" w:line="276" w:lineRule="auto"/>
      </w:pPr>
      <w:r>
        <w:rPr>
          <w:rFonts w:ascii="Calibri" w:hAnsi="Calibri"/>
          <w:b/>
          <w:color w:val="1F4D78"/>
          <w:sz w:val="21"/>
        </w:rPr>
        <w:t xml:space="preserve">Format conseille : </w:t>
      </w:r>
      <w:r>
        <w:rPr>
          <w:rFonts w:ascii="Calibri" w:hAnsi="Calibri"/>
          <w:b w:val="0"/>
          <w:color w:val="111827"/>
          <w:sz w:val="21"/>
        </w:rPr>
        <w:t>1:1, fond transparent si possible.</w:t>
      </w:r>
    </w:p>
    <w:p>
      <w:pPr>
        <w:spacing w:before="0" w:after="80" w:line="276" w:lineRule="auto"/>
      </w:pPr>
      <w:r>
        <w:rPr>
          <w:rFonts w:ascii="Calibri" w:hAnsi="Calibri"/>
          <w:b/>
          <w:color w:val="1F4D78"/>
          <w:sz w:val="21"/>
        </w:rPr>
        <w:t xml:space="preserve">Prompt : </w:t>
      </w:r>
      <w:r>
        <w:rPr>
          <w:rFonts w:ascii="Calibri" w:hAnsi="Calibri"/>
          <w:b w:val="0"/>
          <w:color w:val="111827"/>
          <w:sz w:val="21"/>
        </w:rPr>
      </w:r>
    </w:p>
    <w:p>
      <w:pPr>
        <w:spacing w:before="40" w:after="160" w:line="276" w:lineRule="auto"/>
        <w:shd w:fill="F4F6F9"/>
        <w:pBdr>
          <w:top w:val="single" w:sz="4" w:space="3" w:color="D9E2F3"/>
          <w:left w:val="single" w:sz="4" w:space="3" w:color="D9E2F3"/>
          <w:bottom w:val="single" w:sz="4" w:space="3" w:color="D9E2F3"/>
          <w:right w:val="single" w:sz="4" w:space="3" w:color="D9E2F3"/>
        </w:pBdr>
      </w:pPr>
      <w:r>
        <w:rPr>
          <w:rFonts w:ascii="Consolas" w:hAnsi="Consolas"/>
          <w:b w:val="0"/>
          <w:color w:val="1F2937"/>
          <w:sz w:val="19"/>
        </w:rPr>
        <w:t>Petit diamant magique appele Diamant d'Innocence, pierre claire turquoise et blanche, forme simple mais elegante, lumiere douce interieure, reflets purs, quelques grains de sable colles sur les bords, objet isole au centre, fond transparent ou fond sombre neutre, rendu propre pour icone d'inventaire, pas de texte. direction artistique commune: conte oriental fantastique familial, ambiance aventure et mystere, inspiree d'une nuit dans le desert, lumiere chaude orange et or, ombres violettes, details riches mais lisibles, decor d'escape game, composition claire pour interface de jeu, style illustration semi-realiste cinema d'animation, haute definition, sans texte incruste, sans logo, sans watermark.</w:t>
      </w:r>
    </w:p>
    <w:p>
      <w:pPr>
        <w:spacing w:before="0" w:after="80" w:line="276" w:lineRule="auto"/>
      </w:pPr>
      <w:r>
        <w:rPr>
          <w:rFonts w:ascii="Calibri" w:hAnsi="Calibri"/>
          <w:b/>
          <w:color w:val="1F4D78"/>
          <w:sz w:val="21"/>
        </w:rPr>
        <w:t xml:space="preserve">Negatif : </w:t>
      </w:r>
      <w:r>
        <w:rPr>
          <w:rFonts w:ascii="Calibri" w:hAnsi="Calibri"/>
          <w:b w:val="0"/>
          <w:color w:val="111827"/>
          <w:sz w:val="21"/>
        </w:rPr>
      </w:r>
    </w:p>
    <w:p>
      <w:pPr>
        <w:spacing w:before="40" w:after="160" w:line="276" w:lineRule="auto"/>
        <w:shd w:fill="F4F6F9"/>
        <w:pBdr>
          <w:top w:val="single" w:sz="4" w:space="3" w:color="D9E2F3"/>
          <w:left w:val="single" w:sz="4" w:space="3" w:color="D9E2F3"/>
          <w:bottom w:val="single" w:sz="4" w:space="3" w:color="D9E2F3"/>
          <w:right w:val="single" w:sz="4" w:space="3" w:color="D9E2F3"/>
        </w:pBdr>
      </w:pPr>
      <w:r>
        <w:rPr>
          <w:rFonts w:ascii="Consolas" w:hAnsi="Consolas"/>
          <w:b w:val="0"/>
          <w:color w:val="1F2937"/>
          <w:sz w:val="19"/>
        </w:rPr>
        <w:t>texte illisible, lettres, logo, watermark, personnage de marque identifiable, visage de celebrite, mains deformees, objets coupes, image floue, low quality, surexposition, horreur gore, style trop moderne, neon cyberpunk, photo realiste froide, interface visible</w:t>
      </w:r>
    </w:p>
    <w:p>
      <w:pPr>
        <w:pStyle w:val="Heading2"/>
        <w:keepNext/>
      </w:pPr>
      <w:r>
        <w:t>4. Scene 2 - Piste des sables</w:t>
      </w:r>
    </w:p>
    <w:p>
      <w:pPr>
        <w:spacing w:before="0" w:after="80" w:line="276" w:lineRule="auto"/>
      </w:pPr>
      <w:r>
        <w:rPr>
          <w:rFonts w:ascii="Calibri" w:hAnsi="Calibri"/>
          <w:b/>
          <w:color w:val="1F4D78"/>
          <w:sz w:val="21"/>
        </w:rPr>
        <w:t xml:space="preserve">Usage : </w:t>
      </w:r>
      <w:r>
        <w:rPr>
          <w:rFonts w:ascii="Calibri" w:hAnsi="Calibri"/>
          <w:b w:val="0"/>
          <w:color w:val="111827"/>
          <w:sz w:val="21"/>
        </w:rPr>
        <w:t>Fond de la scene du puzzle.</w:t>
      </w:r>
    </w:p>
    <w:p>
      <w:pPr>
        <w:spacing w:before="0" w:after="80" w:line="276" w:lineRule="auto"/>
      </w:pPr>
      <w:r>
        <w:rPr>
          <w:rFonts w:ascii="Calibri" w:hAnsi="Calibri"/>
          <w:b/>
          <w:color w:val="1F4D78"/>
          <w:sz w:val="21"/>
        </w:rPr>
        <w:t xml:space="preserve">Format conseille : </w:t>
      </w:r>
      <w:r>
        <w:rPr>
          <w:rFonts w:ascii="Calibri" w:hAnsi="Calibri"/>
          <w:b w:val="0"/>
          <w:color w:val="111827"/>
          <w:sz w:val="21"/>
        </w:rPr>
        <w:t>16:9, espace central pour la fresque brisee.</w:t>
      </w:r>
    </w:p>
    <w:p>
      <w:pPr>
        <w:spacing w:before="0" w:after="80" w:line="276" w:lineRule="auto"/>
      </w:pPr>
      <w:r>
        <w:rPr>
          <w:rFonts w:ascii="Calibri" w:hAnsi="Calibri"/>
          <w:b/>
          <w:color w:val="1F4D78"/>
          <w:sz w:val="21"/>
        </w:rPr>
        <w:t xml:space="preserve">Prompt : </w:t>
      </w:r>
      <w:r>
        <w:rPr>
          <w:rFonts w:ascii="Calibri" w:hAnsi="Calibri"/>
          <w:b w:val="0"/>
          <w:color w:val="111827"/>
          <w:sz w:val="21"/>
        </w:rPr>
      </w:r>
    </w:p>
    <w:p>
      <w:pPr>
        <w:spacing w:before="40" w:after="160" w:line="276" w:lineRule="auto"/>
        <w:shd w:fill="F4F6F9"/>
        <w:pBdr>
          <w:top w:val="single" w:sz="4" w:space="3" w:color="D9E2F3"/>
          <w:left w:val="single" w:sz="4" w:space="3" w:color="D9E2F3"/>
          <w:bottom w:val="single" w:sz="4" w:space="3" w:color="D9E2F3"/>
          <w:right w:val="single" w:sz="4" w:space="3" w:color="D9E2F3"/>
        </w:pBdr>
      </w:pPr>
      <w:r>
        <w:rPr>
          <w:rFonts w:ascii="Consolas" w:hAnsi="Consolas"/>
          <w:b w:val="0"/>
          <w:color w:val="1F2937"/>
          <w:sz w:val="19"/>
        </w:rPr>
        <w:t>Piste dans le desert de nuit, la ville disparait au loin derriere des dunes. Au centre, une dalle antique brisee affleure dans le sable, avec des fragments de fresque representant un lion de pierre, une etoile et un diamant. La scene doit donner envie de reconstituer un puzzle: fragments visibles, poussiere, reflets turquoise du diamant, chemin incertain vers l'horizon. Aucun texte lisible. direction artistique commune: conte oriental fantastique familial, ambiance aventure et mystere, inspiree d'une nuit dans le desert, lumiere chaude orange et or, ombres violettes, details riches mais lisibles, decor d'escape game, composition claire pour interface de jeu, style illustration semi-realiste cinema d'animation, haute definition, sans texte incruste, sans logo, sans watermark.</w:t>
      </w:r>
    </w:p>
    <w:p>
      <w:pPr>
        <w:spacing w:before="0" w:after="80" w:line="276" w:lineRule="auto"/>
      </w:pPr>
      <w:r>
        <w:rPr>
          <w:rFonts w:ascii="Calibri" w:hAnsi="Calibri"/>
          <w:b/>
          <w:color w:val="1F4D78"/>
          <w:sz w:val="21"/>
        </w:rPr>
        <w:t xml:space="preserve">Negatif : </w:t>
      </w:r>
      <w:r>
        <w:rPr>
          <w:rFonts w:ascii="Calibri" w:hAnsi="Calibri"/>
          <w:b w:val="0"/>
          <w:color w:val="111827"/>
          <w:sz w:val="21"/>
        </w:rPr>
      </w:r>
    </w:p>
    <w:p>
      <w:pPr>
        <w:spacing w:before="40" w:after="160" w:line="276" w:lineRule="auto"/>
        <w:shd w:fill="F4F6F9"/>
        <w:pBdr>
          <w:top w:val="single" w:sz="4" w:space="3" w:color="D9E2F3"/>
          <w:left w:val="single" w:sz="4" w:space="3" w:color="D9E2F3"/>
          <w:bottom w:val="single" w:sz="4" w:space="3" w:color="D9E2F3"/>
          <w:right w:val="single" w:sz="4" w:space="3" w:color="D9E2F3"/>
        </w:pBdr>
      </w:pPr>
      <w:r>
        <w:rPr>
          <w:rFonts w:ascii="Consolas" w:hAnsi="Consolas"/>
          <w:b w:val="0"/>
          <w:color w:val="1F2937"/>
          <w:sz w:val="19"/>
        </w:rPr>
        <w:t>texte illisible, lettres, logo, watermark, personnage de marque identifiable, visage de celebrite, mains deformees, objets coupes, image floue, low quality, surexposition, horreur gore, style trop moderne, neon cyberpunk, photo realiste froide, interface visible</w:t>
      </w:r>
    </w:p>
    <w:p>
      <w:pPr>
        <w:pStyle w:val="Heading2"/>
        <w:keepNext/>
      </w:pPr>
      <w:r>
        <w:t>5. Puzzle interactif - Fresque de la Caverne</w:t>
      </w:r>
    </w:p>
    <w:p>
      <w:pPr>
        <w:spacing w:before="0" w:after="80" w:line="276" w:lineRule="auto"/>
      </w:pPr>
      <w:r>
        <w:rPr>
          <w:rFonts w:ascii="Calibri" w:hAnsi="Calibri"/>
          <w:b/>
          <w:color w:val="1F4D78"/>
          <w:sz w:val="21"/>
        </w:rPr>
        <w:t xml:space="preserve">Usage : </w:t>
      </w:r>
      <w:r>
        <w:rPr>
          <w:rFonts w:ascii="Calibri" w:hAnsi="Calibri"/>
          <w:b w:val="0"/>
          <w:color w:val="111827"/>
          <w:sz w:val="21"/>
        </w:rPr>
        <w:t>Image source pour l'enigme de type puzzle 3x3.</w:t>
      </w:r>
    </w:p>
    <w:p>
      <w:pPr>
        <w:spacing w:before="0" w:after="80" w:line="276" w:lineRule="auto"/>
      </w:pPr>
      <w:r>
        <w:rPr>
          <w:rFonts w:ascii="Calibri" w:hAnsi="Calibri"/>
          <w:b/>
          <w:color w:val="1F4D78"/>
          <w:sz w:val="21"/>
        </w:rPr>
        <w:t xml:space="preserve">Format conseille : </w:t>
      </w:r>
      <w:r>
        <w:rPr>
          <w:rFonts w:ascii="Calibri" w:hAnsi="Calibri"/>
          <w:b w:val="0"/>
          <w:color w:val="111827"/>
          <w:sz w:val="21"/>
        </w:rPr>
        <w:t>Carre 1:1, tres lisible une fois decoupe en 9 pieces.</w:t>
      </w:r>
    </w:p>
    <w:p>
      <w:pPr>
        <w:spacing w:before="0" w:after="80" w:line="276" w:lineRule="auto"/>
      </w:pPr>
      <w:r>
        <w:rPr>
          <w:rFonts w:ascii="Calibri" w:hAnsi="Calibri"/>
          <w:b/>
          <w:color w:val="1F4D78"/>
          <w:sz w:val="21"/>
        </w:rPr>
        <w:t xml:space="preserve">Prompt : </w:t>
      </w:r>
      <w:r>
        <w:rPr>
          <w:rFonts w:ascii="Calibri" w:hAnsi="Calibri"/>
          <w:b w:val="0"/>
          <w:color w:val="111827"/>
          <w:sz w:val="21"/>
        </w:rPr>
      </w:r>
    </w:p>
    <w:p>
      <w:pPr>
        <w:spacing w:before="40" w:after="160" w:line="276" w:lineRule="auto"/>
        <w:shd w:fill="F4F6F9"/>
        <w:pBdr>
          <w:top w:val="single" w:sz="4" w:space="3" w:color="D9E2F3"/>
          <w:left w:val="single" w:sz="4" w:space="3" w:color="D9E2F3"/>
          <w:bottom w:val="single" w:sz="4" w:space="3" w:color="D9E2F3"/>
          <w:right w:val="single" w:sz="4" w:space="3" w:color="D9E2F3"/>
        </w:pBdr>
      </w:pPr>
      <w:r>
        <w:rPr>
          <w:rFonts w:ascii="Consolas" w:hAnsi="Consolas"/>
          <w:b w:val="0"/>
          <w:color w:val="1F2937"/>
          <w:sz w:val="19"/>
        </w:rPr>
        <w:t>Fresque antique carree a reconstituer en puzzle 3x3. Image centrale tres lisible: une tete de lion de pierre stylisee en haut, une etoile du desert au-dessus, un diamant turquoise au centre-bas qui projette un rayon vers une ligne de dunes. Contours nets, formes simples, contrastes forts, chaque zone doit rester reconnaissable meme decoupee en neuf pieces. Texture pierre sableuse, fissures legeres, palette or, sable, turquoise et violet nuit. Aucun texte, aucun symbole trop fin. direction artistique commune: conte oriental fantastique familial, ambiance aventure et mystere, inspiree d'une nuit dans le desert, lumiere chaude orange et or, ombres violettes, details riches mais lisibles, decor d'escape game, composition claire pour interface de jeu, style illustration semi-realiste cinema d'animation, haute definition, sans texte incruste, sans logo, sans watermark.</w:t>
      </w:r>
    </w:p>
    <w:p>
      <w:pPr>
        <w:spacing w:before="0" w:after="80" w:line="276" w:lineRule="auto"/>
      </w:pPr>
      <w:r>
        <w:rPr>
          <w:rFonts w:ascii="Calibri" w:hAnsi="Calibri"/>
          <w:b/>
          <w:color w:val="1F4D78"/>
          <w:sz w:val="21"/>
        </w:rPr>
        <w:t xml:space="preserve">Negatif : </w:t>
      </w:r>
      <w:r>
        <w:rPr>
          <w:rFonts w:ascii="Calibri" w:hAnsi="Calibri"/>
          <w:b w:val="0"/>
          <w:color w:val="111827"/>
          <w:sz w:val="21"/>
        </w:rPr>
      </w:r>
    </w:p>
    <w:p>
      <w:pPr>
        <w:spacing w:before="40" w:after="160" w:line="276" w:lineRule="auto"/>
        <w:shd w:fill="F4F6F9"/>
        <w:pBdr>
          <w:top w:val="single" w:sz="4" w:space="3" w:color="D9E2F3"/>
          <w:left w:val="single" w:sz="4" w:space="3" w:color="D9E2F3"/>
          <w:bottom w:val="single" w:sz="4" w:space="3" w:color="D9E2F3"/>
          <w:right w:val="single" w:sz="4" w:space="3" w:color="D9E2F3"/>
        </w:pBdr>
      </w:pPr>
      <w:r>
        <w:rPr>
          <w:rFonts w:ascii="Consolas" w:hAnsi="Consolas"/>
          <w:b w:val="0"/>
          <w:color w:val="1F2937"/>
          <w:sz w:val="19"/>
        </w:rPr>
        <w:t>texte illisible, lettres, logo, watermark, personnage de marque identifiable, visage de celebrite, mains deformees, objets coupes, image floue, low quality, surexposition, horreur gore, style trop moderne, neon cyberpunk, photo realiste froide, interface visible</w:t>
      </w:r>
    </w:p>
    <w:p>
      <w:pPr>
        <w:pStyle w:val="Heading2"/>
        <w:keepNext/>
      </w:pPr>
      <w:r>
        <w:t>6. Scene 3 - Devant la Caverne aux Merveilles</w:t>
      </w:r>
    </w:p>
    <w:p>
      <w:pPr>
        <w:spacing w:before="0" w:after="80" w:line="276" w:lineRule="auto"/>
      </w:pPr>
      <w:r>
        <w:rPr>
          <w:rFonts w:ascii="Calibri" w:hAnsi="Calibri"/>
          <w:b/>
          <w:color w:val="1F4D78"/>
          <w:sz w:val="21"/>
        </w:rPr>
        <w:t xml:space="preserve">Usage : </w:t>
      </w:r>
      <w:r>
        <w:rPr>
          <w:rFonts w:ascii="Calibri" w:hAnsi="Calibri"/>
          <w:b w:val="0"/>
          <w:color w:val="111827"/>
          <w:sz w:val="21"/>
        </w:rPr>
        <w:t>Fond de la derniere scene du prologue.</w:t>
      </w:r>
    </w:p>
    <w:p>
      <w:pPr>
        <w:spacing w:before="0" w:after="80" w:line="276" w:lineRule="auto"/>
      </w:pPr>
      <w:r>
        <w:rPr>
          <w:rFonts w:ascii="Calibri" w:hAnsi="Calibri"/>
          <w:b/>
          <w:color w:val="1F4D78"/>
          <w:sz w:val="21"/>
        </w:rPr>
        <w:t xml:space="preserve">Format conseille : </w:t>
      </w:r>
      <w:r>
        <w:rPr>
          <w:rFonts w:ascii="Calibri" w:hAnsi="Calibri"/>
          <w:b w:val="0"/>
          <w:color w:val="111827"/>
          <w:sz w:val="21"/>
        </w:rPr>
        <w:t>16:9, fin de prologue, pas d'entree dans la Caverne.</w:t>
      </w:r>
    </w:p>
    <w:p>
      <w:pPr>
        <w:spacing w:before="0" w:after="80" w:line="276" w:lineRule="auto"/>
      </w:pPr>
      <w:r>
        <w:rPr>
          <w:rFonts w:ascii="Calibri" w:hAnsi="Calibri"/>
          <w:b/>
          <w:color w:val="1F4D78"/>
          <w:sz w:val="21"/>
        </w:rPr>
        <w:t xml:space="preserve">Prompt : </w:t>
      </w:r>
      <w:r>
        <w:rPr>
          <w:rFonts w:ascii="Calibri" w:hAnsi="Calibri"/>
          <w:b w:val="0"/>
          <w:color w:val="111827"/>
          <w:sz w:val="21"/>
        </w:rPr>
      </w:r>
    </w:p>
    <w:p>
      <w:pPr>
        <w:spacing w:before="40" w:after="160" w:line="276" w:lineRule="auto"/>
        <w:shd w:fill="F4F6F9"/>
        <w:pBdr>
          <w:top w:val="single" w:sz="4" w:space="3" w:color="D9E2F3"/>
          <w:left w:val="single" w:sz="4" w:space="3" w:color="D9E2F3"/>
          <w:bottom w:val="single" w:sz="4" w:space="3" w:color="D9E2F3"/>
          <w:right w:val="single" w:sz="4" w:space="3" w:color="D9E2F3"/>
        </w:pBdr>
      </w:pPr>
      <w:r>
        <w:rPr>
          <w:rFonts w:ascii="Consolas" w:hAnsi="Consolas"/>
          <w:b w:val="0"/>
          <w:color w:val="1F2937"/>
          <w:sz w:val="19"/>
        </w:rPr>
        <w:t>La Caverne aux Merveilles se dresse devant le joueur au milieu du desert nocturne, immense gueule de lion en pierre, fermee ou a peine entrouverte, impression de seuil sacre. Au premier plan, traces de pas dans le sable et faible lueur turquoise du diamant. Au loin, derriere une dune, l'ombre discrete d'un Vizir observe. L'image doit s'arreter devant l'entree, sans montrer l'interieur, sans lampe magique ni genie. direction artistique commune: conte oriental fantastique familial, ambiance aventure et mystere, inspiree d'une nuit dans le desert, lumiere chaude orange et or, ombres violettes, details riches mais lisibles, decor d'escape game, composition claire pour interface de jeu, style illustration semi-realiste cinema d'animation, haute definition, sans texte incruste, sans logo, sans watermark.</w:t>
      </w:r>
    </w:p>
    <w:p>
      <w:pPr>
        <w:spacing w:before="0" w:after="80" w:line="276" w:lineRule="auto"/>
      </w:pPr>
      <w:r>
        <w:rPr>
          <w:rFonts w:ascii="Calibri" w:hAnsi="Calibri"/>
          <w:b/>
          <w:color w:val="1F4D78"/>
          <w:sz w:val="21"/>
        </w:rPr>
        <w:t xml:space="preserve">Negatif : </w:t>
      </w:r>
      <w:r>
        <w:rPr>
          <w:rFonts w:ascii="Calibri" w:hAnsi="Calibri"/>
          <w:b w:val="0"/>
          <w:color w:val="111827"/>
          <w:sz w:val="21"/>
        </w:rPr>
      </w:r>
    </w:p>
    <w:p>
      <w:pPr>
        <w:spacing w:before="40" w:after="160" w:line="276" w:lineRule="auto"/>
        <w:shd w:fill="F4F6F9"/>
        <w:pBdr>
          <w:top w:val="single" w:sz="4" w:space="3" w:color="D9E2F3"/>
          <w:left w:val="single" w:sz="4" w:space="3" w:color="D9E2F3"/>
          <w:bottom w:val="single" w:sz="4" w:space="3" w:color="D9E2F3"/>
          <w:right w:val="single" w:sz="4" w:space="3" w:color="D9E2F3"/>
        </w:pBdr>
      </w:pPr>
      <w:r>
        <w:rPr>
          <w:rFonts w:ascii="Consolas" w:hAnsi="Consolas"/>
          <w:b w:val="0"/>
          <w:color w:val="1F2937"/>
          <w:sz w:val="19"/>
        </w:rPr>
        <w:t>texte illisible, lettres, logo, watermark, personnage de marque identifiable, visage de celebrite, mains deformees, objets coupes, image floue, low quality, surexposition, horreur gore, style trop moderne, neon cyberpunk, photo realiste froide, interface visible</w:t>
      </w:r>
    </w:p>
    <w:p>
      <w:pPr>
        <w:pStyle w:val="Heading2"/>
        <w:keepNext/>
      </w:pPr>
      <w:r>
        <w:t>7. Miniature du puzzle resolu</w:t>
      </w:r>
    </w:p>
    <w:p>
      <w:pPr>
        <w:spacing w:before="0" w:after="80" w:line="276" w:lineRule="auto"/>
      </w:pPr>
      <w:r>
        <w:rPr>
          <w:rFonts w:ascii="Calibri" w:hAnsi="Calibri"/>
          <w:b/>
          <w:color w:val="1F4D78"/>
          <w:sz w:val="21"/>
        </w:rPr>
        <w:t xml:space="preserve">Usage : </w:t>
      </w:r>
      <w:r>
        <w:rPr>
          <w:rFonts w:ascii="Calibri" w:hAnsi="Calibri"/>
          <w:b w:val="0"/>
          <w:color w:val="111827"/>
          <w:sz w:val="21"/>
        </w:rPr>
        <w:t>Aide visuelle ou apercu dans l'editeur.</w:t>
      </w:r>
    </w:p>
    <w:p>
      <w:pPr>
        <w:spacing w:before="0" w:after="80" w:line="276" w:lineRule="auto"/>
      </w:pPr>
      <w:r>
        <w:rPr>
          <w:rFonts w:ascii="Calibri" w:hAnsi="Calibri"/>
          <w:b/>
          <w:color w:val="1F4D78"/>
          <w:sz w:val="21"/>
        </w:rPr>
        <w:t xml:space="preserve">Format conseille : </w:t>
      </w:r>
      <w:r>
        <w:rPr>
          <w:rFonts w:ascii="Calibri" w:hAnsi="Calibri"/>
          <w:b w:val="0"/>
          <w:color w:val="111827"/>
          <w:sz w:val="21"/>
        </w:rPr>
        <w:t>1:1, version nette et simplifiee.</w:t>
      </w:r>
    </w:p>
    <w:p>
      <w:pPr>
        <w:spacing w:before="0" w:after="80" w:line="276" w:lineRule="auto"/>
      </w:pPr>
      <w:r>
        <w:rPr>
          <w:rFonts w:ascii="Calibri" w:hAnsi="Calibri"/>
          <w:b/>
          <w:color w:val="1F4D78"/>
          <w:sz w:val="21"/>
        </w:rPr>
        <w:t xml:space="preserve">Prompt : </w:t>
      </w:r>
      <w:r>
        <w:rPr>
          <w:rFonts w:ascii="Calibri" w:hAnsi="Calibri"/>
          <w:b w:val="0"/>
          <w:color w:val="111827"/>
          <w:sz w:val="21"/>
        </w:rPr>
      </w:r>
    </w:p>
    <w:p>
      <w:pPr>
        <w:spacing w:before="40" w:after="160" w:line="276" w:lineRule="auto"/>
        <w:shd w:fill="F4F6F9"/>
        <w:pBdr>
          <w:top w:val="single" w:sz="4" w:space="3" w:color="D9E2F3"/>
          <w:left w:val="single" w:sz="4" w:space="3" w:color="D9E2F3"/>
          <w:bottom w:val="single" w:sz="4" w:space="3" w:color="D9E2F3"/>
          <w:right w:val="single" w:sz="4" w:space="3" w:color="D9E2F3"/>
        </w:pBdr>
      </w:pPr>
      <w:r>
        <w:rPr>
          <w:rFonts w:ascii="Consolas" w:hAnsi="Consolas"/>
          <w:b w:val="0"/>
          <w:color w:val="1F2937"/>
          <w:sz w:val="19"/>
        </w:rPr>
        <w:t>Version propre et complete de la fresque de la Caverne: tete de lion de pierre, etoile du desert, diamant turquoise, rayon lumineux indiquant une route dans les dunes. Composition symetrique et tres lisible, contours epais, contraste eleve, aucun texte. Doit pouvoir servir de reference au puzzle 3x3. direction artistique commune: conte oriental fantastique familial, ambiance aventure et mystere, inspiree d'une nuit dans le desert, lumiere chaude orange et or, ombres violettes, details riches mais lisibles, decor d'escape game, composition claire pour interface de jeu, style illustration semi-realiste cinema d'animation, haute definition, sans texte incruste, sans logo, sans watermark.</w:t>
      </w:r>
    </w:p>
    <w:p>
      <w:pPr>
        <w:spacing w:before="0" w:after="80" w:line="276" w:lineRule="auto"/>
      </w:pPr>
      <w:r>
        <w:rPr>
          <w:rFonts w:ascii="Calibri" w:hAnsi="Calibri"/>
          <w:b/>
          <w:color w:val="1F4D78"/>
          <w:sz w:val="21"/>
        </w:rPr>
        <w:t xml:space="preserve">Negatif : </w:t>
      </w:r>
      <w:r>
        <w:rPr>
          <w:rFonts w:ascii="Calibri" w:hAnsi="Calibri"/>
          <w:b w:val="0"/>
          <w:color w:val="111827"/>
          <w:sz w:val="21"/>
        </w:rPr>
      </w:r>
    </w:p>
    <w:p>
      <w:pPr>
        <w:spacing w:before="40" w:after="160" w:line="276" w:lineRule="auto"/>
        <w:shd w:fill="F4F6F9"/>
        <w:pBdr>
          <w:top w:val="single" w:sz="4" w:space="3" w:color="D9E2F3"/>
          <w:left w:val="single" w:sz="4" w:space="3" w:color="D9E2F3"/>
          <w:bottom w:val="single" w:sz="4" w:space="3" w:color="D9E2F3"/>
          <w:right w:val="single" w:sz="4" w:space="3" w:color="D9E2F3"/>
        </w:pBdr>
      </w:pPr>
      <w:r>
        <w:rPr>
          <w:rFonts w:ascii="Consolas" w:hAnsi="Consolas"/>
          <w:b w:val="0"/>
          <w:color w:val="1F2937"/>
          <w:sz w:val="19"/>
        </w:rPr>
        <w:t>texte illisible, lettres, logo, watermark, personnage de marque identifiable, visage de celebrite, mains deformees, objets coupes, image floue, low quality, surexposition, horreur gore, style trop moderne, neon cyberpunk, photo realiste froide, interface visible</w:t>
      </w:r>
    </w:p>
    <w:p>
      <w:pPr>
        <w:pStyle w:val="Heading1"/>
        <w:keepNext/>
      </w:pPr>
      <w:r>
        <w:t>Rappel d'integration dans le JSON</w:t>
      </w:r>
    </w:p>
    <w:p>
      <w:pPr>
        <w:spacing w:before="0" w:after="80" w:line="276" w:lineRule="auto"/>
      </w:pPr>
      <w:r>
        <w:rPr>
          <w:rFonts w:ascii="Calibri" w:hAnsi="Calibri"/>
          <w:b/>
          <w:color w:val="1F4D78"/>
          <w:sz w:val="21"/>
        </w:rPr>
        <w:t xml:space="preserve">Scenes : </w:t>
      </w:r>
      <w:r>
        <w:rPr>
          <w:rFonts w:ascii="Calibri" w:hAnsi="Calibri"/>
          <w:b w:val="0"/>
          <w:color w:val="111827"/>
          <w:sz w:val="21"/>
        </w:rPr>
        <w:t>Scene 1 = ruelle du souk, scene 2 = piste des sables, scene 3 = devant la Caverne.</w:t>
      </w:r>
    </w:p>
    <w:p>
      <w:pPr>
        <w:spacing w:before="0" w:after="80" w:line="276" w:lineRule="auto"/>
      </w:pPr>
      <w:r>
        <w:rPr>
          <w:rFonts w:ascii="Calibri" w:hAnsi="Calibri"/>
          <w:b/>
          <w:color w:val="1F4D78"/>
          <w:sz w:val="21"/>
        </w:rPr>
        <w:t xml:space="preserve">Objet : </w:t>
      </w:r>
      <w:r>
        <w:rPr>
          <w:rFonts w:ascii="Calibri" w:hAnsi="Calibri"/>
          <w:b w:val="0"/>
          <w:color w:val="111827"/>
          <w:sz w:val="21"/>
        </w:rPr>
        <w:t>Diamant d'Innocence, image carree 1:1 pour inventaire.</w:t>
      </w:r>
    </w:p>
    <w:p>
      <w:pPr>
        <w:spacing w:before="0" w:after="80" w:line="276" w:lineRule="auto"/>
      </w:pPr>
      <w:r>
        <w:rPr>
          <w:rFonts w:ascii="Calibri" w:hAnsi="Calibri"/>
          <w:b/>
          <w:color w:val="1F4D78"/>
          <w:sz w:val="21"/>
        </w:rPr>
        <w:t xml:space="preserve">Puzzle interactif : </w:t>
      </w:r>
      <w:r>
        <w:rPr>
          <w:rFonts w:ascii="Calibri" w:hAnsi="Calibri"/>
          <w:b w:val="0"/>
          <w:color w:val="111827"/>
          <w:sz w:val="21"/>
        </w:rPr>
        <w:t>Type puzzle, grille 3x3, image source = Fresque de la Caverne.</w:t>
      </w:r>
    </w:p>
    <w:p>
      <w:pPr>
        <w:spacing w:before="0" w:after="80" w:line="276" w:lineRule="auto"/>
      </w:pPr>
      <w:r>
        <w:rPr>
          <w:rFonts w:ascii="Calibri" w:hAnsi="Calibri"/>
          <w:b/>
          <w:color w:val="1F4D78"/>
          <w:sz w:val="21"/>
        </w:rPr>
        <w:t xml:space="preserve">Fin du prologue : </w:t>
      </w:r>
      <w:r>
        <w:rPr>
          <w:rFonts w:ascii="Calibri" w:hAnsi="Calibri"/>
          <w:b w:val="0"/>
          <w:color w:val="111827"/>
          <w:sz w:val="21"/>
        </w:rPr>
        <w:t>La derniere image doit rester devant la Caverne, sans revelation de la suite.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6B7280"/>
        <w:sz w:val="18"/>
      </w:rPr>
      <w:t>Prompts images - Prologue Caverne aux Merveilles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